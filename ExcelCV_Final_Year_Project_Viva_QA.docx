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ExcelCV Final Year Project Viva Questions and Answers</w:t>
      </w:r>
    </w:p>
    <w:p>
      <w:pPr>
        <w:jc w:val="center"/>
      </w:pPr>
      <w:r>
        <w:t>Generated on: 2026-05-21 19:46</w:t>
      </w:r>
    </w:p>
    <w:p>
      <w:r>
        <w:t>This document is customized from the actual ExcelCV repository codebase and configuration.</w:t>
      </w:r>
    </w:p>
    <w:p>
      <w:pPr>
        <w:pStyle w:val="Heading1"/>
      </w:pPr>
      <w:r>
        <w:t>Project Map (Based on Actual Repository)</w:t>
      </w:r>
    </w:p>
    <w:p>
      <w:pPr>
        <w:pStyle w:val="ListBullet"/>
      </w:pPr>
      <w:r>
        <w:t>Entry and routing: app.py</w:t>
      </w:r>
    </w:p>
    <w:p>
      <w:pPr>
        <w:pStyle w:val="ListBullet"/>
      </w:pPr>
      <w:r>
        <w:t>UI layer: src/ui/*.py (upload, report, compare_report, builder, settings, histories)</w:t>
      </w:r>
    </w:p>
    <w:p>
      <w:pPr>
        <w:pStyle w:val="ListBullet"/>
      </w:pPr>
      <w:r>
        <w:t>AI integration: src/gemini_client.py and src/cover_letter/generator.py</w:t>
      </w:r>
    </w:p>
    <w:p>
      <w:pPr>
        <w:pStyle w:val="ListBullet"/>
      </w:pPr>
      <w:r>
        <w:t>Deterministic scoring: src/services/scoring.py</w:t>
      </w:r>
    </w:p>
    <w:p>
      <w:pPr>
        <w:pStyle w:val="ListBullet"/>
      </w:pPr>
      <w:r>
        <w:t>Database: src/database.py (SQLite + SQLAlchemy)</w:t>
      </w:r>
    </w:p>
    <w:p>
      <w:pPr>
        <w:pStyle w:val="ListBullet"/>
      </w:pPr>
      <w:r>
        <w:t>Auth and security: src/auth_utils.py, src/oauth_utils.py, src/email_utils.py</w:t>
      </w:r>
    </w:p>
    <w:p>
      <w:pPr>
        <w:pStyle w:val="ListBullet"/>
      </w:pPr>
      <w:r>
        <w:t>File parsing: src/pdf_utils.py</w:t>
      </w:r>
    </w:p>
    <w:p>
      <w:pPr>
        <w:pStyle w:val="ListBullet"/>
      </w:pPr>
      <w:r>
        <w:t>Exports: report PDF/JSON, comparison CSV/PDF, cover letter DOCX, builder PDF</w:t>
      </w:r>
    </w:p>
    <w:p>
      <w:pPr>
        <w:pStyle w:val="ListBullet"/>
      </w:pPr>
      <w:r>
        <w:t>Persistence pages: My CVs, My Analyses, My Comparisons</w:t>
      </w:r>
    </w:p>
    <w:p>
      <w:pPr>
        <w:pStyle w:val="ListBullet"/>
      </w:pPr>
      <w:r>
        <w:t>Test modules currently present: tests/test_oauth_utils.py, tests/test_scoring_sections_order.py</w:t>
      </w:r>
    </w:p>
    <w:p>
      <w:pPr>
        <w:pStyle w:val="Heading1"/>
      </w:pPr>
      <w:r>
        <w:t>Important Reality Notes</w:t>
      </w:r>
    </w:p>
    <w:p>
      <w:pPr>
        <w:pStyle w:val="ListBullet"/>
      </w:pPr>
      <w:r>
        <w:t>Database is implemented (SQLite), so this is not a stateless-only app.</w:t>
      </w:r>
    </w:p>
    <w:p>
      <w:pPr>
        <w:pStyle w:val="ListBullet"/>
      </w:pPr>
      <w:r>
        <w:t>Authentication is implemented (email/password + optional Google OAuth).</w:t>
      </w:r>
    </w:p>
    <w:p>
      <w:pPr>
        <w:pStyle w:val="ListBullet"/>
      </w:pPr>
      <w:r>
        <w:t>AI output is not used blindly; deterministic scoring remains central.</w:t>
      </w:r>
    </w:p>
    <w:p>
      <w:pPr>
        <w:pStyle w:val="ListBullet"/>
      </w:pPr>
      <w:r>
        <w:t>Max upload size is 2MB and supported input types are PDF/DOCX.</w:t>
      </w:r>
    </w:p>
    <w:p>
      <w:pPr>
        <w:pStyle w:val="ListBullet"/>
      </w:pPr>
      <w:r>
        <w:t>Current automated test coverage is limited and should be expanded before final submission.</w:t>
      </w:r>
    </w:p>
    <w:p>
      <w:r>
        <w:br w:type="page"/>
      </w:r>
    </w:p>
    <w:p>
      <w:pPr>
        <w:pStyle w:val="Heading1"/>
      </w:pPr>
      <w:r>
        <w:t>1. Project Overview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What is ExcelCV?</w:t>
            </w:r>
          </w:p>
        </w:tc>
        <w:tc>
          <w:tcPr>
            <w:tcW w:type="dxa" w:w="4320"/>
          </w:tcPr>
          <w:p>
            <w:r>
              <w:t>ExcelCV is a Streamlit-based AI career tool that analyzes resumes, compares multiple resumes, generates cover letters, and provides a resume builder with save and export features.</w:t>
            </w:r>
          </w:p>
        </w:tc>
      </w:tr>
      <w:tr>
        <w:tc>
          <w:tcPr>
            <w:tcW w:type="dxa" w:w="4320"/>
          </w:tcPr>
          <w:p>
            <w:r>
              <w:t>What problem does it solve?</w:t>
            </w:r>
          </w:p>
        </w:tc>
        <w:tc>
          <w:tcPr>
            <w:tcW w:type="dxa" w:w="4320"/>
          </w:tcPr>
          <w:p>
            <w:r>
              <w:t>It helps students and job seekers understand ATS readiness, keyword gaps, and content weaknesses in resumes, then improve them using actionable suggestions.</w:t>
            </w:r>
          </w:p>
        </w:tc>
      </w:tr>
      <w:tr>
        <w:tc>
          <w:tcPr>
            <w:tcW w:type="dxa" w:w="4320"/>
          </w:tcPr>
          <w:p>
            <w:r>
              <w:t>Who are the target users?</w:t>
            </w:r>
          </w:p>
        </w:tc>
        <w:tc>
          <w:tcPr>
            <w:tcW w:type="dxa" w:w="4320"/>
          </w:tcPr>
          <w:p>
            <w:r>
              <w:t>Mainly final-year students, freshers, and early-career professionals who need better resumes for internships and job applications.</w:t>
            </w:r>
          </w:p>
        </w:tc>
      </w:tr>
      <w:tr>
        <w:tc>
          <w:tcPr>
            <w:tcW w:type="dxa" w:w="4320"/>
          </w:tcPr>
          <w:p>
            <w:r>
              <w:t>Why did you build this project?</w:t>
            </w:r>
          </w:p>
        </w:tc>
        <w:tc>
          <w:tcPr>
            <w:tcW w:type="dxa" w:w="4320"/>
          </w:tcPr>
          <w:p>
            <w:r>
              <w:t>To create one practical platform where users can analyze, compare, rewrite, and build resumes instead of using separate tools.</w:t>
            </w:r>
          </w:p>
        </w:tc>
      </w:tr>
      <w:tr>
        <w:tc>
          <w:tcPr>
            <w:tcW w:type="dxa" w:w="4320"/>
          </w:tcPr>
          <w:p>
            <w:r>
              <w:t>What are the main features?</w:t>
            </w:r>
          </w:p>
        </w:tc>
        <w:tc>
          <w:tcPr>
            <w:tcW w:type="dxa" w:w="4320"/>
          </w:tcPr>
          <w:p>
            <w:r>
              <w:t>Single CV analysis, multi-resume comparison (2-5), AI cover letter generation, resume builder with templates, account system, and history pages for saved CVs/analyses/comparisons.</w:t>
            </w:r>
          </w:p>
        </w:tc>
      </w:tr>
    </w:tbl>
    <w:p>
      <w:r>
        <w:br w:type="page"/>
      </w:r>
    </w:p>
    <w:p>
      <w:pPr>
        <w:pStyle w:val="Heading1"/>
      </w:pPr>
      <w:r>
        <w:t>2. Technology Stack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Why Python?</w:t>
            </w:r>
          </w:p>
        </w:tc>
        <w:tc>
          <w:tcPr>
            <w:tcW w:type="dxa" w:w="4320"/>
          </w:tcPr>
          <w:p>
            <w:r>
              <w:t>Python has strong libraries for AI/API integration, document processing, and rapid prototyping, which matched this project timeline.</w:t>
            </w:r>
          </w:p>
        </w:tc>
      </w:tr>
      <w:tr>
        <w:tc>
          <w:tcPr>
            <w:tcW w:type="dxa" w:w="4320"/>
          </w:tcPr>
          <w:p>
            <w:r>
              <w:t>Why Streamlit?</w:t>
            </w:r>
          </w:p>
        </w:tc>
        <w:tc>
          <w:tcPr>
            <w:tcW w:type="dxa" w:w="4320"/>
          </w:tcPr>
          <w:p>
            <w:r>
              <w:t>Streamlit allowed me to build a full interactive web app quickly with minimal frontend boilerplate.</w:t>
            </w:r>
          </w:p>
        </w:tc>
      </w:tr>
      <w:tr>
        <w:tc>
          <w:tcPr>
            <w:tcW w:type="dxa" w:w="4320"/>
          </w:tcPr>
          <w:p>
            <w:r>
              <w:t>Why not React/Next.js/Django/Flask?</w:t>
            </w:r>
          </w:p>
        </w:tc>
        <w:tc>
          <w:tcPr>
            <w:tcW w:type="dxa" w:w="4320"/>
          </w:tcPr>
          <w:p>
            <w:r>
              <w:t>For this academic project, speed of implementation was critical. Streamlit provided built-in UI + state flow without separate frontend/backend layers.</w:t>
            </w:r>
          </w:p>
        </w:tc>
      </w:tr>
      <w:tr>
        <w:tc>
          <w:tcPr>
            <w:tcW w:type="dxa" w:w="4320"/>
          </w:tcPr>
          <w:p>
            <w:r>
              <w:t>Advantages of Streamlit?</w:t>
            </w:r>
          </w:p>
        </w:tc>
        <w:tc>
          <w:tcPr>
            <w:tcW w:type="dxa" w:w="4320"/>
          </w:tcPr>
          <w:p>
            <w:r>
              <w:t>Fast development, easy widgets, simple deployment, and direct Python integration.</w:t>
            </w:r>
          </w:p>
        </w:tc>
      </w:tr>
      <w:tr>
        <w:tc>
          <w:tcPr>
            <w:tcW w:type="dxa" w:w="4320"/>
          </w:tcPr>
          <w:p>
            <w:r>
              <w:t>Limitations of Streamlit?</w:t>
            </w:r>
          </w:p>
        </w:tc>
        <w:tc>
          <w:tcPr>
            <w:tcW w:type="dxa" w:w="4320"/>
          </w:tcPr>
          <w:p>
            <w:r>
              <w:t>Rerun-based execution, complex state handling in large apps, and less control than custom frontend frameworks.</w:t>
            </w:r>
          </w:p>
        </w:tc>
      </w:tr>
      <w:tr>
        <w:tc>
          <w:tcPr>
            <w:tcW w:type="dxa" w:w="4320"/>
          </w:tcPr>
          <w:p>
            <w:r>
              <w:t>Which libraries are used and why?</w:t>
            </w:r>
          </w:p>
        </w:tc>
        <w:tc>
          <w:tcPr>
            <w:tcW w:type="dxa" w:w="4320"/>
          </w:tcPr>
          <w:p>
            <w:r>
              <w:t>google-generativeai for Gemini calls, pypdf/PyPDF2 and python-docx for extraction, reportlab for PDF output, sqlalchemy for database ORM, bcrypt for password hashing, requests for OAuth/API calls.</w:t>
            </w:r>
          </w:p>
        </w:tc>
      </w:tr>
      <w:tr>
        <w:tc>
          <w:tcPr>
            <w:tcW w:type="dxa" w:w="4320"/>
          </w:tcPr>
          <w:p>
            <w:r>
              <w:t>Role of development dependencies?</w:t>
            </w:r>
          </w:p>
        </w:tc>
        <w:tc>
          <w:tcPr>
            <w:tcW w:type="dxa" w:w="4320"/>
          </w:tcPr>
          <w:p>
            <w:r>
              <w:t>ruff for linting, black for formatting, mypy for type checks, pre-commit for local code quality hooks.</w:t>
            </w:r>
          </w:p>
        </w:tc>
      </w:tr>
    </w:tbl>
    <w:p>
      <w:r>
        <w:br w:type="page"/>
      </w:r>
    </w:p>
    <w:p>
      <w:pPr>
        <w:pStyle w:val="Heading1"/>
      </w:pPr>
      <w:r>
        <w:t>3. Architecture and Folder Structure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Explain the folder structure.</w:t>
            </w:r>
          </w:p>
        </w:tc>
        <w:tc>
          <w:tcPr>
            <w:tcW w:type="dxa" w:w="4320"/>
          </w:tcPr>
          <w:p>
            <w:r>
              <w:t>`app.py` handles routing/session orchestration. `src/ui` has pages/components. `src/services` has scoring/report logic. `src/cover_letter` has dedicated cover letter pipeline. `src/database.py` defines ORM models. `data/` stores SQLite DB. `docs/` has project references. `tests/` has unit tests.</w:t>
            </w:r>
          </w:p>
        </w:tc>
      </w:tr>
      <w:tr>
        <w:tc>
          <w:tcPr>
            <w:tcW w:type="dxa" w:w="4320"/>
          </w:tcPr>
          <w:p>
            <w:r>
              <w:t>Role of app.py?</w:t>
            </w:r>
          </w:p>
        </w:tc>
        <w:tc>
          <w:tcPr>
            <w:tcW w:type="dxa" w:w="4320"/>
          </w:tcPr>
          <w:p>
            <w:r>
              <w:t>Main entry point: page config, DB init, auth gate, OAuth callback handling, route dispatch, theme/query synchronization.</w:t>
            </w:r>
          </w:p>
        </w:tc>
      </w:tr>
      <w:tr>
        <w:tc>
          <w:tcPr>
            <w:tcW w:type="dxa" w:w="4320"/>
          </w:tcPr>
          <w:p>
            <w:r>
              <w:t>What is inside src/?</w:t>
            </w:r>
          </w:p>
        </w:tc>
        <w:tc>
          <w:tcPr>
            <w:tcW w:type="dxa" w:w="4320"/>
          </w:tcPr>
          <w:p>
            <w:r>
              <w:t>Core application modules: configuration, auth, oauth, db, AI client, parsing utils, services, UI pages, and cover letter feature package.</w:t>
            </w:r>
          </w:p>
        </w:tc>
      </w:tr>
      <w:tr>
        <w:tc>
          <w:tcPr>
            <w:tcW w:type="dxa" w:w="4320"/>
          </w:tcPr>
          <w:p>
            <w:r>
              <w:t>What is inside data/?</w:t>
            </w:r>
          </w:p>
        </w:tc>
        <w:tc>
          <w:tcPr>
            <w:tcW w:type="dxa" w:w="4320"/>
          </w:tcPr>
          <w:p>
            <w:r>
              <w:t>`excelcv.db` SQLite file and `.gitkeep` for folder tracking.</w:t>
            </w:r>
          </w:p>
        </w:tc>
      </w:tr>
      <w:tr>
        <w:tc>
          <w:tcPr>
            <w:tcW w:type="dxa" w:w="4320"/>
          </w:tcPr>
          <w:p>
            <w:r>
              <w:t>What is inside docs/?</w:t>
            </w:r>
          </w:p>
        </w:tc>
        <w:tc>
          <w:tcPr>
            <w:tcW w:type="dxa" w:w="4320"/>
          </w:tcPr>
          <w:p>
            <w:r>
              <w:t>Setup and architecture docs, compare/resume-builder references, metrics notes, guides, BRD files, and submission report documents.</w:t>
            </w:r>
          </w:p>
        </w:tc>
      </w:tr>
      <w:tr>
        <w:tc>
          <w:tcPr>
            <w:tcW w:type="dxa" w:w="4320"/>
          </w:tcPr>
          <w:p>
            <w:r>
              <w:t>What is inside scripts/?</w:t>
            </w:r>
          </w:p>
        </w:tc>
        <w:tc>
          <w:tcPr>
            <w:tcW w:type="dxa" w:w="4320"/>
          </w:tcPr>
          <w:p>
            <w:r>
              <w:t>Document generation scripts for project report and change summary.</w:t>
            </w:r>
          </w:p>
        </w:tc>
      </w:tr>
      <w:tr>
        <w:tc>
          <w:tcPr>
            <w:tcW w:type="dxa" w:w="4320"/>
          </w:tcPr>
          <w:p>
            <w:r>
              <w:t>What is inside tests/?</w:t>
            </w:r>
          </w:p>
        </w:tc>
        <w:tc>
          <w:tcPr>
            <w:tcW w:type="dxa" w:w="4320"/>
          </w:tcPr>
          <w:p>
            <w:r>
              <w:t>Two unit tests: OAuth URL state parameter test and sections-order scoring behavior test.</w:t>
            </w:r>
          </w:p>
        </w:tc>
      </w:tr>
      <w:tr>
        <w:tc>
          <w:tcPr>
            <w:tcW w:type="dxa" w:w="4320"/>
          </w:tcPr>
          <w:p>
            <w:r>
              <w:t>End-to-end project flow?</w:t>
            </w:r>
          </w:p>
        </w:tc>
        <w:tc>
          <w:tcPr>
            <w:tcW w:type="dxa" w:w="4320"/>
          </w:tcPr>
          <w:p>
            <w:r>
              <w:t>User opens app -&gt; optional sign in -&gt; uploads CV + JD -&gt; text extraction -&gt; Gemini + deterministic scoring -&gt; report rendering -&gt; optional save/export/history retrieval.</w:t>
            </w:r>
          </w:p>
        </w:tc>
      </w:tr>
    </w:tbl>
    <w:p>
      <w:r>
        <w:br w:type="page"/>
      </w:r>
    </w:p>
    <w:p>
      <w:pPr>
        <w:pStyle w:val="Heading1"/>
      </w:pPr>
      <w:r>
        <w:t>4. Feature-Based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Explain every major feature.</w:t>
            </w:r>
          </w:p>
        </w:tc>
        <w:tc>
          <w:tcPr>
            <w:tcW w:type="dxa" w:w="4320"/>
          </w:tcPr>
          <w:p>
            <w:r>
              <w:t>Analyze CV, Compare Resumes, Cover Letter Generator, Resume Builder, My CVs, My Analyses, My Comparisons, Settings, and static guidance pages.</w:t>
            </w:r>
          </w:p>
        </w:tc>
      </w:tr>
      <w:tr>
        <w:tc>
          <w:tcPr>
            <w:tcW w:type="dxa" w:w="4320"/>
          </w:tcPr>
          <w:p>
            <w:r>
              <w:t>How does CV analysis work?</w:t>
            </w:r>
          </w:p>
        </w:tc>
        <w:tc>
          <w:tcPr>
            <w:tcW w:type="dxa" w:w="4320"/>
          </w:tcPr>
          <w:p>
            <w:r>
              <w:t>`run_single_analysis` validates input, extracts text (`extract_cv_text`), calls `analyze_cv_with_gemini`, then renders a structured report.</w:t>
            </w:r>
          </w:p>
        </w:tc>
      </w:tr>
      <w:tr>
        <w:tc>
          <w:tcPr>
            <w:tcW w:type="dxa" w:w="4320"/>
          </w:tcPr>
          <w:p>
            <w:r>
              <w:t>How does AI-based part work?</w:t>
            </w:r>
          </w:p>
        </w:tc>
        <w:tc>
          <w:tcPr>
            <w:tcW w:type="dxa" w:w="4320"/>
          </w:tcPr>
          <w:p>
            <w:r>
              <w:t>Gemini is prompted to return strict JSON. The response is parsed and then merged with deterministic scores computed in `src/services/scoring.py`.</w:t>
            </w:r>
          </w:p>
        </w:tc>
      </w:tr>
      <w:tr>
        <w:tc>
          <w:tcPr>
            <w:tcW w:type="dxa" w:w="4320"/>
          </w:tcPr>
          <w:p>
            <w:r>
              <w:t>How does file upload work?</w:t>
            </w:r>
          </w:p>
        </w:tc>
        <w:tc>
          <w:tcPr>
            <w:tcW w:type="dxa" w:w="4320"/>
          </w:tcPr>
          <w:p>
            <w:r>
              <w:t>Streamlit uploader accepts PDF/DOCX with max 2MB. Upload validation is done in UI and runner functions.</w:t>
            </w:r>
          </w:p>
        </w:tc>
      </w:tr>
      <w:tr>
        <w:tc>
          <w:tcPr>
            <w:tcW w:type="dxa" w:w="4320"/>
          </w:tcPr>
          <w:p>
            <w:r>
              <w:t>How does file download/export work?</w:t>
            </w:r>
          </w:p>
        </w:tc>
        <w:tc>
          <w:tcPr>
            <w:tcW w:type="dxa" w:w="4320"/>
          </w:tcPr>
          <w:p>
            <w:r>
              <w:t>Reports can be downloaded as PDF/JSON. Comparison can be exported as CSV/PDF. Cover letters can be exported as DOCX. Resume builder can export PDF.</w:t>
            </w:r>
          </w:p>
        </w:tc>
      </w:tr>
      <w:tr>
        <w:tc>
          <w:tcPr>
            <w:tcW w:type="dxa" w:w="4320"/>
          </w:tcPr>
          <w:p>
            <w:r>
              <w:t>How does user interact with app?</w:t>
            </w:r>
          </w:p>
        </w:tc>
        <w:tc>
          <w:tcPr>
            <w:tcW w:type="dxa" w:w="4320"/>
          </w:tcPr>
          <w:p>
            <w:r>
              <w:t>Top navigation and forms. Most actions update `st.session_state` and route between pages.</w:t>
            </w:r>
          </w:p>
        </w:tc>
      </w:tr>
      <w:tr>
        <w:tc>
          <w:tcPr>
            <w:tcW w:type="dxa" w:w="4320"/>
          </w:tcPr>
          <w:p>
            <w:r>
              <w:t>What happens immediately after app opens?</w:t>
            </w:r>
          </w:p>
        </w:tc>
        <w:tc>
          <w:tcPr>
            <w:tcW w:type="dxa" w:w="4320"/>
          </w:tcPr>
          <w:p>
            <w:r>
              <w:t>Page config + DB init + session secret check + cookie restore + optional OAuth/reset handling, then route rendering based on query/session state.</w:t>
            </w:r>
          </w:p>
        </w:tc>
      </w:tr>
    </w:tbl>
    <w:p>
      <w:r>
        <w:br w:type="page"/>
      </w:r>
    </w:p>
    <w:p>
      <w:pPr>
        <w:pStyle w:val="Heading1"/>
      </w:pPr>
      <w:r>
        <w:t>5. Database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Is database used?</w:t>
            </w:r>
          </w:p>
        </w:tc>
        <w:tc>
          <w:tcPr>
            <w:tcW w:type="dxa" w:w="4320"/>
          </w:tcPr>
          <w:p>
            <w:r>
              <w:t>Yes. SQLite database at `data/excelcv.db` with SQLAlchemy ORM.</w:t>
            </w:r>
          </w:p>
        </w:tc>
      </w:tr>
      <w:tr>
        <w:tc>
          <w:tcPr>
            <w:tcW w:type="dxa" w:w="4320"/>
          </w:tcPr>
          <w:p>
            <w:r>
              <w:t>Which tables exist?</w:t>
            </w:r>
          </w:p>
        </w:tc>
        <w:tc>
          <w:tcPr>
            <w:tcW w:type="dxa" w:w="4320"/>
          </w:tcPr>
          <w:p>
            <w:r>
              <w:t>`users`, `password_reset_tokens`, `cvs`, `analyses`, `comparisons`.</w:t>
            </w:r>
          </w:p>
        </w:tc>
      </w:tr>
      <w:tr>
        <w:tc>
          <w:tcPr>
            <w:tcW w:type="dxa" w:w="4320"/>
          </w:tcPr>
          <w:p>
            <w:r>
              <w:t>Key relationships?</w:t>
            </w:r>
          </w:p>
        </w:tc>
        <w:tc>
          <w:tcPr>
            <w:tcW w:type="dxa" w:w="4320"/>
          </w:tcPr>
          <w:p>
            <w:r>
              <w:t>`cvs`, `analyses`, `comparisons`, and `password_reset_tokens` each reference `users.id` with foreign keys.</w:t>
            </w:r>
          </w:p>
        </w:tc>
      </w:tr>
      <w:tr>
        <w:tc>
          <w:tcPr>
            <w:tcW w:type="dxa" w:w="4320"/>
          </w:tcPr>
          <w:p>
            <w:r>
              <w:t>Why this DB choice?</w:t>
            </w:r>
          </w:p>
        </w:tc>
        <w:tc>
          <w:tcPr>
            <w:tcW w:type="dxa" w:w="4320"/>
          </w:tcPr>
          <w:p>
            <w:r>
              <w:t>SQLite is lightweight, simple, and perfect for local/academic deployment without external setup.</w:t>
            </w:r>
          </w:p>
        </w:tc>
      </w:tr>
      <w:tr>
        <w:tc>
          <w:tcPr>
            <w:tcW w:type="dxa" w:w="4320"/>
          </w:tcPr>
          <w:p>
            <w:r>
              <w:t>If DB did not exist, why?</w:t>
            </w:r>
          </w:p>
        </w:tc>
        <w:tc>
          <w:tcPr>
            <w:tcW w:type="dxa" w:w="4320"/>
          </w:tcPr>
          <w:p>
            <w:r>
              <w:t>Not applicable; DB is implemented.</w:t>
            </w:r>
          </w:p>
        </w:tc>
      </w:tr>
      <w:tr>
        <w:tc>
          <w:tcPr>
            <w:tcW w:type="dxa" w:w="4320"/>
          </w:tcPr>
          <w:p>
            <w:r>
              <w:t>How is data stored temporarily/permanently?</w:t>
            </w:r>
          </w:p>
        </w:tc>
        <w:tc>
          <w:tcPr>
            <w:tcW w:type="dxa" w:w="4320"/>
          </w:tcPr>
          <w:p>
            <w:r>
              <w:t>Temporary run state in `st.session_state`; permanent user data in SQLite tables.</w:t>
            </w:r>
          </w:p>
        </w:tc>
      </w:tr>
      <w:tr>
        <w:tc>
          <w:tcPr>
            <w:tcW w:type="dxa" w:w="4320"/>
          </w:tcPr>
          <w:p>
            <w:r>
              <w:t>Limitations of current approach?</w:t>
            </w:r>
          </w:p>
        </w:tc>
        <w:tc>
          <w:tcPr>
            <w:tcW w:type="dxa" w:w="4320"/>
          </w:tcPr>
          <w:p>
            <w:r>
              <w:t>SQLite has single-writer constraints, no native horizontal scaling, and limited production concurrency.</w:t>
            </w:r>
          </w:p>
        </w:tc>
      </w:tr>
      <w:tr>
        <w:tc>
          <w:tcPr>
            <w:tcW w:type="dxa" w:w="4320"/>
          </w:tcPr>
          <w:p>
            <w:r>
              <w:t>How to add stronger DB in future?</w:t>
            </w:r>
          </w:p>
        </w:tc>
        <w:tc>
          <w:tcPr>
            <w:tcW w:type="dxa" w:w="4320"/>
          </w:tcPr>
          <w:p>
            <w:r>
              <w:t>Switch SQLAlchemy connection to PostgreSQL and migrate schema with Alembic.</w:t>
            </w:r>
          </w:p>
        </w:tc>
      </w:tr>
      <w:tr>
        <w:tc>
          <w:tcPr>
            <w:tcW w:type="dxa" w:w="4320"/>
          </w:tcPr>
          <w:p>
            <w:r>
              <w:t>Best future DB among options?</w:t>
            </w:r>
          </w:p>
        </w:tc>
        <w:tc>
          <w:tcPr>
            <w:tcW w:type="dxa" w:w="4320"/>
          </w:tcPr>
          <w:p>
            <w:r>
              <w:t>PostgreSQL or Supabase (managed Postgres). They provide strong relational support, multi-user concurrency, and easier cloud scaling.</w:t>
            </w:r>
          </w:p>
        </w:tc>
      </w:tr>
    </w:tbl>
    <w:p>
      <w:r>
        <w:br w:type="page"/>
      </w:r>
    </w:p>
    <w:p>
      <w:pPr>
        <w:pStyle w:val="Heading1"/>
      </w:pPr>
      <w:r>
        <w:t>6. AI / LLM / API Integration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Is AI model/API used?</w:t>
            </w:r>
          </w:p>
        </w:tc>
        <w:tc>
          <w:tcPr>
            <w:tcW w:type="dxa" w:w="4320"/>
          </w:tcPr>
          <w:p>
            <w:r>
              <w:t>Yes, Google Gemini via `google-generativeai` in `src/gemini_client.py` and cover-letter generator module.</w:t>
            </w:r>
          </w:p>
        </w:tc>
      </w:tr>
      <w:tr>
        <w:tc>
          <w:tcPr>
            <w:tcW w:type="dxa" w:w="4320"/>
          </w:tcPr>
          <w:p>
            <w:r>
              <w:t>How is API key managed?</w:t>
            </w:r>
          </w:p>
        </w:tc>
        <w:tc>
          <w:tcPr>
            <w:tcW w:type="dxa" w:w="4320"/>
          </w:tcPr>
          <w:p>
            <w:r>
              <w:t>Through environment variables (`GOOGLE_API_KEY`) loaded from `.env` / `.env.example` in `src/config.py`.</w:t>
            </w:r>
          </w:p>
        </w:tc>
      </w:tr>
      <w:tr>
        <w:tc>
          <w:tcPr>
            <w:tcW w:type="dxa" w:w="4320"/>
          </w:tcPr>
          <w:p>
            <w:r>
              <w:t>How does the prompt work?</w:t>
            </w:r>
          </w:p>
        </w:tc>
        <w:tc>
          <w:tcPr>
            <w:tcW w:type="dxa" w:w="4320"/>
          </w:tcPr>
          <w:p>
            <w:r>
              <w:t>Prompt asks for strict JSON schema with fields like score, strengths, missing skills, and metric structures.</w:t>
            </w:r>
          </w:p>
        </w:tc>
      </w:tr>
      <w:tr>
        <w:tc>
          <w:tcPr>
            <w:tcW w:type="dxa" w:w="4320"/>
          </w:tcPr>
          <w:p>
            <w:r>
              <w:t>How is user input sent?</w:t>
            </w:r>
          </w:p>
        </w:tc>
        <w:tc>
          <w:tcPr>
            <w:tcW w:type="dxa" w:w="4320"/>
          </w:tcPr>
          <w:p>
            <w:r>
              <w:t>Extracted CV text and JD are sanitized/truncated and passed to Gemini generation call.</w:t>
            </w:r>
          </w:p>
        </w:tc>
      </w:tr>
      <w:tr>
        <w:tc>
          <w:tcPr>
            <w:tcW w:type="dxa" w:w="4320"/>
          </w:tcPr>
          <w:p>
            <w:r>
              <w:t>How is AI response processed?</w:t>
            </w:r>
          </w:p>
        </w:tc>
        <w:tc>
          <w:tcPr>
            <w:tcW w:type="dxa" w:w="4320"/>
          </w:tcPr>
          <w:p>
            <w:r>
              <w:t>Response text is cleaned, JSON extracted, parsed, normalized, then merged with deterministic metrics.</w:t>
            </w:r>
          </w:p>
        </w:tc>
      </w:tr>
      <w:tr>
        <w:tc>
          <w:tcPr>
            <w:tcW w:type="dxa" w:w="4320"/>
          </w:tcPr>
          <w:p>
            <w:r>
              <w:t>Risks of AI output?</w:t>
            </w:r>
          </w:p>
        </w:tc>
        <w:tc>
          <w:tcPr>
            <w:tcW w:type="dxa" w:w="4320"/>
          </w:tcPr>
          <w:p>
            <w:r>
              <w:t>Hallucinations, inconsistent formatting, occasional invalid JSON, and over/under-scoring.</w:t>
            </w:r>
          </w:p>
        </w:tc>
      </w:tr>
      <w:tr>
        <w:tc>
          <w:tcPr>
            <w:tcW w:type="dxa" w:w="4320"/>
          </w:tcPr>
          <w:p>
            <w:r>
              <w:t>How is hallucination risk handled?</w:t>
            </w:r>
          </w:p>
        </w:tc>
        <w:tc>
          <w:tcPr>
            <w:tcW w:type="dxa" w:w="4320"/>
          </w:tcPr>
          <w:p>
            <w:r>
              <w:t>Deterministic metrics anchor final score, output is validated, and missing fields are handled safely.</w:t>
            </w:r>
          </w:p>
        </w:tc>
      </w:tr>
      <w:tr>
        <w:tc>
          <w:tcPr>
            <w:tcW w:type="dxa" w:w="4320"/>
          </w:tcPr>
          <w:p>
            <w:r>
              <w:t>How to improve prompt quality?</w:t>
            </w:r>
          </w:p>
        </w:tc>
        <w:tc>
          <w:tcPr>
            <w:tcW w:type="dxa" w:w="4320"/>
          </w:tcPr>
          <w:p>
            <w:r>
              <w:t>Use stricter schema constraints, clearer examples, and post-response validators with retry logic.</w:t>
            </w:r>
          </w:p>
        </w:tc>
      </w:tr>
      <w:tr>
        <w:tc>
          <w:tcPr>
            <w:tcW w:type="dxa" w:w="4320"/>
          </w:tcPr>
          <w:p>
            <w:r>
              <w:t>What if API fails?</w:t>
            </w:r>
          </w:p>
        </w:tc>
        <w:tc>
          <w:tcPr>
            <w:tcW w:type="dxa" w:w="4320"/>
          </w:tcPr>
          <w:p>
            <w:r>
              <w:t>App catches errors, shows user-friendly messages, and in compare mode can short-circuit remaining files after quota failure.</w:t>
            </w:r>
          </w:p>
        </w:tc>
      </w:tr>
      <w:tr>
        <w:tc>
          <w:tcPr>
            <w:tcW w:type="dxa" w:w="4320"/>
          </w:tcPr>
          <w:p>
            <w:r>
              <w:t>How to manage cost/rate limits?</w:t>
            </w:r>
          </w:p>
        </w:tc>
        <w:tc>
          <w:tcPr>
            <w:tcW w:type="dxa" w:w="4320"/>
          </w:tcPr>
          <w:p>
            <w:r>
              <w:t>Input truncation, model fallback, retries only for transient errors, and avoiding unnecessary repeated calls.</w:t>
            </w:r>
          </w:p>
        </w:tc>
      </w:tr>
    </w:tbl>
    <w:p>
      <w:r>
        <w:br w:type="page"/>
      </w:r>
    </w:p>
    <w:p>
      <w:pPr>
        <w:pStyle w:val="Heading1"/>
      </w:pPr>
      <w:r>
        <w:t>7. Streamlit-Specific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How does Streamlit work in this project?</w:t>
            </w:r>
          </w:p>
        </w:tc>
        <w:tc>
          <w:tcPr>
            <w:tcW w:type="dxa" w:w="4320"/>
          </w:tcPr>
          <w:p>
            <w:r>
              <w:t>Single Python script reruns on interaction; page routing is managed through session/query state.</w:t>
            </w:r>
          </w:p>
        </w:tc>
      </w:tr>
      <w:tr>
        <w:tc>
          <w:tcPr>
            <w:tcW w:type="dxa" w:w="4320"/>
          </w:tcPr>
          <w:p>
            <w:r>
              <w:t>What is `st.session_state`?</w:t>
            </w:r>
          </w:p>
        </w:tc>
        <w:tc>
          <w:tcPr>
            <w:tcW w:type="dxa" w:w="4320"/>
          </w:tcPr>
          <w:p>
            <w:r>
              <w:t>A per-session key-value store used to persist state across reruns.</w:t>
            </w:r>
          </w:p>
        </w:tc>
      </w:tr>
      <w:tr>
        <w:tc>
          <w:tcPr>
            <w:tcW w:type="dxa" w:w="4320"/>
          </w:tcPr>
          <w:p>
            <w:r>
              <w:t>Where is session_state used here?</w:t>
            </w:r>
          </w:p>
        </w:tc>
        <w:tc>
          <w:tcPr>
            <w:tcW w:type="dxa" w:w="4320"/>
          </w:tcPr>
          <w:p>
            <w:r>
              <w:t>Auth user/session, theme, page routing, CV analysis results, compare staging/results, builder state, and UI flags.</w:t>
            </w:r>
          </w:p>
        </w:tc>
      </w:tr>
      <w:tr>
        <w:tc>
          <w:tcPr>
            <w:tcW w:type="dxa" w:w="4320"/>
          </w:tcPr>
          <w:p>
            <w:r>
              <w:t>How does rerun behavior affect app?</w:t>
            </w:r>
          </w:p>
        </w:tc>
        <w:tc>
          <w:tcPr>
            <w:tcW w:type="dxa" w:w="4320"/>
          </w:tcPr>
          <w:p>
            <w:r>
              <w:t>Actions can rerun the whole script, so state keys and careful flow control are required to avoid losing progress.</w:t>
            </w:r>
          </w:p>
        </w:tc>
      </w:tr>
      <w:tr>
        <w:tc>
          <w:tcPr>
            <w:tcW w:type="dxa" w:w="4320"/>
          </w:tcPr>
          <w:p>
            <w:r>
              <w:t>How are forms/buttons/layouts used?</w:t>
            </w:r>
          </w:p>
        </w:tc>
        <w:tc>
          <w:tcPr>
            <w:tcW w:type="dxa" w:w="4320"/>
          </w:tcPr>
          <w:p>
            <w:r>
              <w:t>Forms in upload/auth/settings/contact pages, columns and containers for layout, uploader for CV files, and custom HTML/CSS for advanced UI.</w:t>
            </w:r>
          </w:p>
        </w:tc>
      </w:tr>
      <w:tr>
        <w:tc>
          <w:tcPr>
            <w:tcW w:type="dxa" w:w="4320"/>
          </w:tcPr>
          <w:p>
            <w:r>
              <w:t>What are challenges in large Streamlit app?</w:t>
            </w:r>
          </w:p>
        </w:tc>
        <w:tc>
          <w:tcPr>
            <w:tcW w:type="dxa" w:w="4320"/>
          </w:tcPr>
          <w:p>
            <w:r>
              <w:t>Complex rerun/state interactions, large files like `cv_builder_page.py`, and maintaining consistent UI behavior across routes.</w:t>
            </w:r>
          </w:p>
        </w:tc>
      </w:tr>
    </w:tbl>
    <w:p>
      <w:r>
        <w:br w:type="page"/>
      </w:r>
    </w:p>
    <w:p>
      <w:pPr>
        <w:pStyle w:val="Heading1"/>
      </w:pPr>
      <w:r>
        <w:t>8. Code-Level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Important modules?</w:t>
            </w:r>
          </w:p>
        </w:tc>
        <w:tc>
          <w:tcPr>
            <w:tcW w:type="dxa" w:w="4320"/>
          </w:tcPr>
          <w:p>
            <w:r>
              <w:t>`app.py`, `src/ui/upload.py`, `src/ui/analysis_runner.py`, `src/gemini_client.py`, `src/services/scoring.py`, `src/database.py`, and `src/ui/cv_builder_page.py`.</w:t>
            </w:r>
          </w:p>
        </w:tc>
      </w:tr>
      <w:tr>
        <w:tc>
          <w:tcPr>
            <w:tcW w:type="dxa" w:w="4320"/>
          </w:tcPr>
          <w:p>
            <w:r>
              <w:t>How are errors handled?</w:t>
            </w:r>
          </w:p>
        </w:tc>
        <w:tc>
          <w:tcPr>
            <w:tcW w:type="dxa" w:w="4320"/>
          </w:tcPr>
          <w:p>
            <w:r>
              <w:t>Validation errors raise or show clear messages. API and DB flows use try/except with safe fallbacks and user-facing feedback.</w:t>
            </w:r>
          </w:p>
        </w:tc>
      </w:tr>
      <w:tr>
        <w:tc>
          <w:tcPr>
            <w:tcW w:type="dxa" w:w="4320"/>
          </w:tcPr>
          <w:p>
            <w:r>
              <w:t>How is validation done?</w:t>
            </w:r>
          </w:p>
        </w:tc>
        <w:tc>
          <w:tcPr>
            <w:tcW w:type="dxa" w:w="4320"/>
          </w:tcPr>
          <w:p>
            <w:r>
              <w:t>File type/size checks, required field checks, auth checks, dedup checks in comparison flow, and cover-letter input validation.</w:t>
            </w:r>
          </w:p>
        </w:tc>
      </w:tr>
      <w:tr>
        <w:tc>
          <w:tcPr>
            <w:tcW w:type="dxa" w:w="4320"/>
          </w:tcPr>
          <w:p>
            <w:r>
              <w:t>How is reusable code organized?</w:t>
            </w:r>
          </w:p>
        </w:tc>
        <w:tc>
          <w:tcPr>
            <w:tcW w:type="dxa" w:w="4320"/>
          </w:tcPr>
          <w:p>
            <w:r>
              <w:t>Utilities are split into `services`, `ui`, and dedicated feature modules; shared helpers exist in `app_utils`, `common`, and list-page helpers.</w:t>
            </w:r>
          </w:p>
        </w:tc>
      </w:tr>
      <w:tr>
        <w:tc>
          <w:tcPr>
            <w:tcW w:type="dxa" w:w="4320"/>
          </w:tcPr>
          <w:p>
            <w:r>
              <w:t>Any dead code or improvement area?</w:t>
            </w:r>
          </w:p>
        </w:tc>
        <w:tc>
          <w:tcPr>
            <w:tcW w:type="dxa" w:w="4320"/>
          </w:tcPr>
          <w:p>
            <w:r>
              <w:t>Some docs/static copy appear partially outdated versus current implementation; test coverage is still limited; large builder file can be further modularized.</w:t>
            </w:r>
          </w:p>
        </w:tc>
      </w:tr>
      <w:tr>
        <w:tc>
          <w:tcPr>
            <w:tcW w:type="dxa" w:w="4320"/>
          </w:tcPr>
          <w:p>
            <w:r>
              <w:t>Security-sensitive code areas?</w:t>
            </w:r>
          </w:p>
        </w:tc>
        <w:tc>
          <w:tcPr>
            <w:tcW w:type="dxa" w:w="4320"/>
          </w:tcPr>
          <w:p>
            <w:r>
              <w:t>Session token creation/validation, OAuth callback handling, password reset flow, and cookie persistence controls.</w:t>
            </w:r>
          </w:p>
        </w:tc>
      </w:tr>
    </w:tbl>
    <w:p>
      <w:r>
        <w:br w:type="page"/>
      </w:r>
    </w:p>
    <w:p>
      <w:pPr>
        <w:pStyle w:val="Heading1"/>
      </w:pPr>
      <w:r>
        <w:t>9. Security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How are API keys protected?</w:t>
            </w:r>
          </w:p>
        </w:tc>
        <w:tc>
          <w:tcPr>
            <w:tcW w:type="dxa" w:w="4320"/>
          </w:tcPr>
          <w:p>
            <w:r>
              <w:t>Stored in environment variables, not hardcoded.</w:t>
            </w:r>
          </w:p>
        </w:tc>
      </w:tr>
      <w:tr>
        <w:tc>
          <w:tcPr>
            <w:tcW w:type="dxa" w:w="4320"/>
          </w:tcPr>
          <w:p>
            <w:r>
              <w:t>Why should `.env` not be pushed?</w:t>
            </w:r>
          </w:p>
        </w:tc>
        <w:tc>
          <w:tcPr>
            <w:tcW w:type="dxa" w:w="4320"/>
          </w:tcPr>
          <w:p>
            <w:r>
              <w:t>It may contain API keys and secrets that can be abused if public.</w:t>
            </w:r>
          </w:p>
        </w:tc>
      </w:tr>
      <w:tr>
        <w:tc>
          <w:tcPr>
            <w:tcW w:type="dxa" w:w="4320"/>
          </w:tcPr>
          <w:p>
            <w:r>
              <w:t>Purpose of `.env.example`?</w:t>
            </w:r>
          </w:p>
        </w:tc>
        <w:tc>
          <w:tcPr>
            <w:tcW w:type="dxa" w:w="4320"/>
          </w:tcPr>
          <w:p>
            <w:r>
              <w:t>Template for required variables without exposing real secret values.</w:t>
            </w:r>
          </w:p>
        </w:tc>
      </w:tr>
      <w:tr>
        <w:tc>
          <w:tcPr>
            <w:tcW w:type="dxa" w:w="4320"/>
          </w:tcPr>
          <w:p>
            <w:r>
              <w:t>Security risks in current project?</w:t>
            </w:r>
          </w:p>
        </w:tc>
        <w:tc>
          <w:tcPr>
            <w:tcW w:type="dxa" w:w="4320"/>
          </w:tcPr>
          <w:p>
            <w:r>
              <w:t>If deployed without strong secret management, weak session secret, or unsafe file handling, user data could be at risk.</w:t>
            </w:r>
          </w:p>
        </w:tc>
      </w:tr>
      <w:tr>
        <w:tc>
          <w:tcPr>
            <w:tcW w:type="dxa" w:w="4320"/>
          </w:tcPr>
          <w:p>
            <w:r>
              <w:t>How to protect user data better?</w:t>
            </w:r>
          </w:p>
        </w:tc>
        <w:tc>
          <w:tcPr>
            <w:tcW w:type="dxa" w:w="4320"/>
          </w:tcPr>
          <w:p>
            <w:r>
              <w:t>Use HTTPS, strong secret rotation, encrypted backups, restricted logs, and least-privilege access.</w:t>
            </w:r>
          </w:p>
        </w:tc>
      </w:tr>
      <w:tr>
        <w:tc>
          <w:tcPr>
            <w:tcW w:type="dxa" w:w="4320"/>
          </w:tcPr>
          <w:p>
            <w:r>
              <w:t>Upload precautions?</w:t>
            </w:r>
          </w:p>
        </w:tc>
        <w:tc>
          <w:tcPr>
            <w:tcW w:type="dxa" w:w="4320"/>
          </w:tcPr>
          <w:p>
            <w:r>
              <w:t>Validate type and size, avoid executing file content, handle parse failures safely, and sanitize filenames.</w:t>
            </w:r>
          </w:p>
        </w:tc>
      </w:tr>
      <w:tr>
        <w:tc>
          <w:tcPr>
            <w:tcW w:type="dxa" w:w="4320"/>
          </w:tcPr>
          <w:p>
            <w:r>
              <w:t>How to add authentication improvements?</w:t>
            </w:r>
          </w:p>
        </w:tc>
        <w:tc>
          <w:tcPr>
            <w:tcW w:type="dxa" w:w="4320"/>
          </w:tcPr>
          <w:p>
            <w:r>
              <w:t>Add MFA/OTP, email verification, account lockout/rate limiting, and audit logging.</w:t>
            </w:r>
          </w:p>
        </w:tc>
      </w:tr>
    </w:tbl>
    <w:p>
      <w:r>
        <w:br w:type="page"/>
      </w:r>
    </w:p>
    <w:p>
      <w:pPr>
        <w:pStyle w:val="Heading1"/>
      </w:pPr>
      <w:r>
        <w:t>10. Testing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Are tests available?</w:t>
            </w:r>
          </w:p>
        </w:tc>
        <w:tc>
          <w:tcPr>
            <w:tcW w:type="dxa" w:w="4320"/>
          </w:tcPr>
          <w:p>
            <w:r>
              <w:t>Yes, but minimal currently.</w:t>
            </w:r>
          </w:p>
        </w:tc>
      </w:tr>
      <w:tr>
        <w:tc>
          <w:tcPr>
            <w:tcW w:type="dxa" w:w="4320"/>
          </w:tcPr>
          <w:p>
            <w:r>
              <w:t>What does tests folder contain?</w:t>
            </w:r>
          </w:p>
        </w:tc>
        <w:tc>
          <w:tcPr>
            <w:tcW w:type="dxa" w:w="4320"/>
          </w:tcPr>
          <w:p>
            <w:r>
              <w:t>`test_oauth_utils.py` and `test_scoring_sections_order.py`.</w:t>
            </w:r>
          </w:p>
        </w:tc>
      </w:tr>
      <w:tr>
        <w:tc>
          <w:tcPr>
            <w:tcW w:type="dxa" w:w="4320"/>
          </w:tcPr>
          <w:p>
            <w:r>
              <w:t>What kind of testing is done now?</w:t>
            </w:r>
          </w:p>
        </w:tc>
        <w:tc>
          <w:tcPr>
            <w:tcW w:type="dxa" w:w="4320"/>
          </w:tcPr>
          <w:p>
            <w:r>
              <w:t>Basic unit tests for OAuth URL state and one scoring heuristic.</w:t>
            </w:r>
          </w:p>
        </w:tc>
      </w:tr>
      <w:tr>
        <w:tc>
          <w:tcPr>
            <w:tcW w:type="dxa" w:w="4320"/>
          </w:tcPr>
          <w:p>
            <w:r>
              <w:t>What tests should be added?</w:t>
            </w:r>
          </w:p>
        </w:tc>
        <w:tc>
          <w:tcPr>
            <w:tcW w:type="dxa" w:w="4320"/>
          </w:tcPr>
          <w:p>
            <w:r>
              <w:t>More unit tests for scoring functions, integration tests for analysis and compare flows, and end-to-end UI tests.</w:t>
            </w:r>
          </w:p>
        </w:tc>
      </w:tr>
      <w:tr>
        <w:tc>
          <w:tcPr>
            <w:tcW w:type="dxa" w:w="4320"/>
          </w:tcPr>
          <w:p>
            <w:r>
              <w:t>Explain unit/integration/UI testing for this project.</w:t>
            </w:r>
          </w:p>
        </w:tc>
        <w:tc>
          <w:tcPr>
            <w:tcW w:type="dxa" w:w="4320"/>
          </w:tcPr>
          <w:p>
            <w:r>
              <w:t>Unit tests validate isolated functions; integration tests validate module flow (upload-&gt;analysis-&gt;save); UI tests validate user journey across Streamlit pages.</w:t>
            </w:r>
          </w:p>
        </w:tc>
      </w:tr>
      <w:tr>
        <w:tc>
          <w:tcPr>
            <w:tcW w:type="dxa" w:w="4320"/>
          </w:tcPr>
          <w:p>
            <w:r>
              <w:t>How to test AI response quality?</w:t>
            </w:r>
          </w:p>
        </w:tc>
        <w:tc>
          <w:tcPr>
            <w:tcW w:type="dxa" w:w="4320"/>
          </w:tcPr>
          <w:p>
            <w:r>
              <w:t>Use benchmark datasets with expected ranges, compare AI score vs human score, and track MAE/RMSE/correlation over versions.</w:t>
            </w:r>
          </w:p>
        </w:tc>
      </w:tr>
    </w:tbl>
    <w:p>
      <w:r>
        <w:br w:type="page"/>
      </w:r>
    </w:p>
    <w:p>
      <w:pPr>
        <w:pStyle w:val="Heading1"/>
      </w:pPr>
      <w:r>
        <w:t>11. Deployment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How to run locally?</w:t>
            </w:r>
          </w:p>
        </w:tc>
        <w:tc>
          <w:tcPr>
            <w:tcW w:type="dxa" w:w="4320"/>
          </w:tcPr>
          <w:p>
            <w:r>
              <w:t>Install dependencies and run `streamlit run app.py` (or `py -3 -m streamlit run app.py` on Windows).</w:t>
            </w:r>
          </w:p>
        </w:tc>
      </w:tr>
      <w:tr>
        <w:tc>
          <w:tcPr>
            <w:tcW w:type="dxa" w:w="4320"/>
          </w:tcPr>
          <w:p>
            <w:r>
              <w:t>Can this deploy on Streamlit Community Cloud?</w:t>
            </w:r>
          </w:p>
        </w:tc>
        <w:tc>
          <w:tcPr>
            <w:tcW w:type="dxa" w:w="4320"/>
          </w:tcPr>
          <w:p>
            <w:r>
              <w:t>Yes, with repo setup and environment variables configured in secrets/settings.</w:t>
            </w:r>
          </w:p>
        </w:tc>
      </w:tr>
      <w:tr>
        <w:tc>
          <w:tcPr>
            <w:tcW w:type="dxa" w:w="4320"/>
          </w:tcPr>
          <w:p>
            <w:r>
              <w:t>What deployment config is needed?</w:t>
            </w:r>
          </w:p>
        </w:tc>
        <w:tc>
          <w:tcPr>
            <w:tcW w:type="dxa" w:w="4320"/>
          </w:tcPr>
          <w:p>
            <w:r>
              <w:t>Set `GOOGLE_API_KEY`, secure `SESSION_SECRET`, optional OAuth and SMTP variables.</w:t>
            </w:r>
          </w:p>
        </w:tc>
      </w:tr>
      <w:tr>
        <w:tc>
          <w:tcPr>
            <w:tcW w:type="dxa" w:w="4320"/>
          </w:tcPr>
          <w:p>
            <w:r>
              <w:t>How to configure env vars in production?</w:t>
            </w:r>
          </w:p>
        </w:tc>
        <w:tc>
          <w:tcPr>
            <w:tcW w:type="dxa" w:w="4320"/>
          </w:tcPr>
          <w:p>
            <w:r>
              <w:t>Use platform secret manager; never hardcode in source or commit secrets.</w:t>
            </w:r>
          </w:p>
        </w:tc>
      </w:tr>
      <w:tr>
        <w:tc>
          <w:tcPr>
            <w:tcW w:type="dxa" w:w="4320"/>
          </w:tcPr>
          <w:p>
            <w:r>
              <w:t>Potential deployment problems?</w:t>
            </w:r>
          </w:p>
        </w:tc>
        <w:tc>
          <w:tcPr>
            <w:tcW w:type="dxa" w:w="4320"/>
          </w:tcPr>
          <w:p>
            <w:r>
              <w:t>Missing env vars, OAuth redirect mismatch, API quota errors, SQLite persistence limitations, and Playwright/browser runtime issues.</w:t>
            </w:r>
          </w:p>
        </w:tc>
      </w:tr>
    </w:tbl>
    <w:p>
      <w:r>
        <w:br w:type="page"/>
      </w:r>
    </w:p>
    <w:p>
      <w:pPr>
        <w:pStyle w:val="Heading1"/>
      </w:pPr>
      <w:r>
        <w:t>12. GitHub / Version Control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Why GitHub used?</w:t>
            </w:r>
          </w:p>
        </w:tc>
        <w:tc>
          <w:tcPr>
            <w:tcW w:type="dxa" w:w="4320"/>
          </w:tcPr>
          <w:p>
            <w:r>
              <w:t>Version control, collaboration, backup, and CI automation.</w:t>
            </w:r>
          </w:p>
        </w:tc>
      </w:tr>
      <w:tr>
        <w:tc>
          <w:tcPr>
            <w:tcW w:type="dxa" w:w="4320"/>
          </w:tcPr>
          <w:p>
            <w:r>
              <w:t>What should be committed?</w:t>
            </w:r>
          </w:p>
        </w:tc>
        <w:tc>
          <w:tcPr>
            <w:tcW w:type="dxa" w:w="4320"/>
          </w:tcPr>
          <w:p>
            <w:r>
              <w:t>Source code, docs, config templates, tests, and CI workflow.</w:t>
            </w:r>
          </w:p>
        </w:tc>
      </w:tr>
      <w:tr>
        <w:tc>
          <w:tcPr>
            <w:tcW w:type="dxa" w:w="4320"/>
          </w:tcPr>
          <w:p>
            <w:r>
              <w:t>What should not be committed?</w:t>
            </w:r>
          </w:p>
        </w:tc>
        <w:tc>
          <w:tcPr>
            <w:tcW w:type="dxa" w:w="4320"/>
          </w:tcPr>
          <w:p>
            <w:r>
              <w:t>`.env`, DB files, secrets, cache, virtual envs, and logs.</w:t>
            </w:r>
          </w:p>
        </w:tc>
      </w:tr>
      <w:tr>
        <w:tc>
          <w:tcPr>
            <w:tcW w:type="dxa" w:w="4320"/>
          </w:tcPr>
          <w:p>
            <w:r>
              <w:t>Purpose of `.gitignore`?</w:t>
            </w:r>
          </w:p>
        </w:tc>
        <w:tc>
          <w:tcPr>
            <w:tcW w:type="dxa" w:w="4320"/>
          </w:tcPr>
          <w:p>
            <w:r>
              <w:t>Prevents accidental commit of sensitive/unnecessary files.</w:t>
            </w:r>
          </w:p>
        </w:tc>
      </w:tr>
      <w:tr>
        <w:tc>
          <w:tcPr>
            <w:tcW w:type="dxa" w:w="4320"/>
          </w:tcPr>
          <w:p>
            <w:r>
              <w:t>Purpose of README?</w:t>
            </w:r>
          </w:p>
        </w:tc>
        <w:tc>
          <w:tcPr>
            <w:tcW w:type="dxa" w:w="4320"/>
          </w:tcPr>
          <w:p>
            <w:r>
              <w:t>Project overview, setup steps, feature list, and architecture guide for users/examiners.</w:t>
            </w:r>
          </w:p>
        </w:tc>
      </w:tr>
      <w:tr>
        <w:tc>
          <w:tcPr>
            <w:tcW w:type="dxa" w:w="4320"/>
          </w:tcPr>
          <w:p>
            <w:r>
              <w:t>What to improve before submission?</w:t>
            </w:r>
          </w:p>
        </w:tc>
        <w:tc>
          <w:tcPr>
            <w:tcW w:type="dxa" w:w="4320"/>
          </w:tcPr>
          <w:p>
            <w:r>
              <w:t>Increase tests, align docs with latest code paths, add architecture diagram, and add explicit known limitations section.</w:t>
            </w:r>
          </w:p>
        </w:tc>
      </w:tr>
    </w:tbl>
    <w:p>
      <w:r>
        <w:br w:type="page"/>
      </w:r>
    </w:p>
    <w:p>
      <w:pPr>
        <w:pStyle w:val="Heading1"/>
      </w:pPr>
      <w:r>
        <w:t>13. Practical Examiner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Show main file.</w:t>
            </w:r>
          </w:p>
        </w:tc>
        <w:tc>
          <w:tcPr>
            <w:tcW w:type="dxa" w:w="4320"/>
          </w:tcPr>
          <w:p>
            <w:r>
              <w:t>Start from `app.py`; explain route dispatch and auth gating.</w:t>
            </w:r>
          </w:p>
        </w:tc>
      </w:tr>
      <w:tr>
        <w:tc>
          <w:tcPr>
            <w:tcW w:type="dxa" w:w="4320"/>
          </w:tcPr>
          <w:p>
            <w:r>
              <w:t>Show AI logic.</w:t>
            </w:r>
          </w:p>
        </w:tc>
        <w:tc>
          <w:tcPr>
            <w:tcW w:type="dxa" w:w="4320"/>
          </w:tcPr>
          <w:p>
            <w:r>
              <w:t>Open `src/gemini_client.py` and `src/cover_letter/generator.py`.</w:t>
            </w:r>
          </w:p>
        </w:tc>
      </w:tr>
      <w:tr>
        <w:tc>
          <w:tcPr>
            <w:tcW w:type="dxa" w:w="4320"/>
          </w:tcPr>
          <w:p>
            <w:r>
              <w:t>Show uploaded file processing.</w:t>
            </w:r>
          </w:p>
        </w:tc>
        <w:tc>
          <w:tcPr>
            <w:tcW w:type="dxa" w:w="4320"/>
          </w:tcPr>
          <w:p>
            <w:r>
              <w:t>Show `src/ui/analysis_runner.py` (`run_single_analysis`, `_analyze_cv_payload`) and `src/pdf_utils.py`.</w:t>
            </w:r>
          </w:p>
        </w:tc>
      </w:tr>
      <w:tr>
        <w:tc>
          <w:tcPr>
            <w:tcW w:type="dxa" w:w="4320"/>
          </w:tcPr>
          <w:p>
            <w:r>
              <w:t>Show output generation.</w:t>
            </w:r>
          </w:p>
        </w:tc>
        <w:tc>
          <w:tcPr>
            <w:tcW w:type="dxa" w:w="4320"/>
          </w:tcPr>
          <w:p>
            <w:r>
              <w:t>Show `src/ui/report.py`, `src/services/reporting.py`, and `src/services/comparison_pdf.py`.</w:t>
            </w:r>
          </w:p>
        </w:tc>
      </w:tr>
      <w:tr>
        <w:tc>
          <w:tcPr>
            <w:tcW w:type="dxa" w:w="4320"/>
          </w:tcPr>
          <w:p>
            <w:r>
              <w:t>Show how app starts.</w:t>
            </w:r>
          </w:p>
        </w:tc>
        <w:tc>
          <w:tcPr>
            <w:tcW w:type="dxa" w:w="4320"/>
          </w:tcPr>
          <w:p>
            <w:r>
              <w:t>Run `streamlit run app.py` and explain `main()` flow.</w:t>
            </w:r>
          </w:p>
        </w:tc>
      </w:tr>
      <w:tr>
        <w:tc>
          <w:tcPr>
            <w:tcW w:type="dxa" w:w="4320"/>
          </w:tcPr>
          <w:p>
            <w:r>
              <w:t>What if invalid input?</w:t>
            </w:r>
          </w:p>
        </w:tc>
        <w:tc>
          <w:tcPr>
            <w:tcW w:type="dxa" w:w="4320"/>
          </w:tcPr>
          <w:p>
            <w:r>
              <w:t>Validation errors are shown; analysis does not proceed.</w:t>
            </w:r>
          </w:p>
        </w:tc>
      </w:tr>
      <w:tr>
        <w:tc>
          <w:tcPr>
            <w:tcW w:type="dxa" w:w="4320"/>
          </w:tcPr>
          <w:p>
            <w:r>
              <w:t>What if internet disconnected?</w:t>
            </w:r>
          </w:p>
        </w:tc>
        <w:tc>
          <w:tcPr>
            <w:tcW w:type="dxa" w:w="4320"/>
          </w:tcPr>
          <w:p>
            <w:r>
              <w:t>Gemini/OAuth/email API operations fail and display errors; deterministic local checks still exist but full AI output is unavailable.</w:t>
            </w:r>
          </w:p>
        </w:tc>
      </w:tr>
      <w:tr>
        <w:tc>
          <w:tcPr>
            <w:tcW w:type="dxa" w:w="4320"/>
          </w:tcPr>
          <w:p>
            <w:r>
              <w:t>What if API key missing?</w:t>
            </w:r>
          </w:p>
        </w:tc>
        <w:tc>
          <w:tcPr>
            <w:tcW w:type="dxa" w:w="4320"/>
          </w:tcPr>
          <w:p>
            <w:r>
              <w:t>`analyze_cv_with_gemini` raises clear runtime error asking for `GOOGLE_API_KEY`.</w:t>
            </w:r>
          </w:p>
        </w:tc>
      </w:tr>
      <w:tr>
        <w:tc>
          <w:tcPr>
            <w:tcW w:type="dxa" w:w="4320"/>
          </w:tcPr>
          <w:p>
            <w:r>
              <w:t>What if AI output is wrong?</w:t>
            </w:r>
          </w:p>
        </w:tc>
        <w:tc>
          <w:tcPr>
            <w:tcW w:type="dxa" w:w="4320"/>
          </w:tcPr>
          <w:p>
            <w:r>
              <w:t>Use deterministic metrics and human judgement; revise prompt and rerun; do not blindly trust generated text.</w:t>
            </w:r>
          </w:p>
        </w:tc>
      </w:tr>
    </w:tbl>
    <w:p>
      <w:r>
        <w:br w:type="page"/>
      </w:r>
    </w:p>
    <w:p>
      <w:pPr>
        <w:pStyle w:val="Heading1"/>
      </w:pPr>
      <w:r>
        <w:t>14. Very Simple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What is Python?</w:t>
            </w:r>
          </w:p>
        </w:tc>
        <w:tc>
          <w:tcPr>
            <w:tcW w:type="dxa" w:w="4320"/>
          </w:tcPr>
          <w:p>
            <w:r>
              <w:t>A high-level programming language used to build this app.</w:t>
            </w:r>
          </w:p>
        </w:tc>
      </w:tr>
      <w:tr>
        <w:tc>
          <w:tcPr>
            <w:tcW w:type="dxa" w:w="4320"/>
          </w:tcPr>
          <w:p>
            <w:r>
              <w:t>What is Streamlit?</w:t>
            </w:r>
          </w:p>
        </w:tc>
        <w:tc>
          <w:tcPr>
            <w:tcW w:type="dxa" w:w="4320"/>
          </w:tcPr>
          <w:p>
            <w:r>
              <w:t>A Python framework for quickly building interactive web apps.</w:t>
            </w:r>
          </w:p>
        </w:tc>
      </w:tr>
      <w:tr>
        <w:tc>
          <w:tcPr>
            <w:tcW w:type="dxa" w:w="4320"/>
          </w:tcPr>
          <w:p>
            <w:r>
              <w:t>What is an API?</w:t>
            </w:r>
          </w:p>
        </w:tc>
        <w:tc>
          <w:tcPr>
            <w:tcW w:type="dxa" w:w="4320"/>
          </w:tcPr>
          <w:p>
            <w:r>
              <w:t>A way for one software system to communicate with another.</w:t>
            </w:r>
          </w:p>
        </w:tc>
      </w:tr>
      <w:tr>
        <w:tc>
          <w:tcPr>
            <w:tcW w:type="dxa" w:w="4320"/>
          </w:tcPr>
          <w:p>
            <w:r>
              <w:t>What is an API key?</w:t>
            </w:r>
          </w:p>
        </w:tc>
        <w:tc>
          <w:tcPr>
            <w:tcW w:type="dxa" w:w="4320"/>
          </w:tcPr>
          <w:p>
            <w:r>
              <w:t>A secret token that authenticates API usage.</w:t>
            </w:r>
          </w:p>
        </w:tc>
      </w:tr>
      <w:tr>
        <w:tc>
          <w:tcPr>
            <w:tcW w:type="dxa" w:w="4320"/>
          </w:tcPr>
          <w:p>
            <w:r>
              <w:t>What is a virtual environment?</w:t>
            </w:r>
          </w:p>
        </w:tc>
        <w:tc>
          <w:tcPr>
            <w:tcW w:type="dxa" w:w="4320"/>
          </w:tcPr>
          <w:p>
            <w:r>
              <w:t>An isolated Python package environment for a project.</w:t>
            </w:r>
          </w:p>
        </w:tc>
      </w:tr>
      <w:tr>
        <w:tc>
          <w:tcPr>
            <w:tcW w:type="dxa" w:w="4320"/>
          </w:tcPr>
          <w:p>
            <w:r>
              <w:t>What is requirements.txt?</w:t>
            </w:r>
          </w:p>
        </w:tc>
        <w:tc>
          <w:tcPr>
            <w:tcW w:type="dxa" w:w="4320"/>
          </w:tcPr>
          <w:p>
            <w:r>
              <w:t>A list of project dependencies to install.</w:t>
            </w:r>
          </w:p>
        </w:tc>
      </w:tr>
      <w:tr>
        <w:tc>
          <w:tcPr>
            <w:tcW w:type="dxa" w:w="4320"/>
          </w:tcPr>
          <w:p>
            <w:r>
              <w:t>What is GitHub?</w:t>
            </w:r>
          </w:p>
        </w:tc>
        <w:tc>
          <w:tcPr>
            <w:tcW w:type="dxa" w:w="4320"/>
          </w:tcPr>
          <w:p>
            <w:r>
              <w:t>A platform for hosting and version controlling code.</w:t>
            </w:r>
          </w:p>
        </w:tc>
      </w:tr>
      <w:tr>
        <w:tc>
          <w:tcPr>
            <w:tcW w:type="dxa" w:w="4320"/>
          </w:tcPr>
          <w:p>
            <w:r>
              <w:t>What is frontend/backend?</w:t>
            </w:r>
          </w:p>
        </w:tc>
        <w:tc>
          <w:tcPr>
            <w:tcW w:type="dxa" w:w="4320"/>
          </w:tcPr>
          <w:p>
            <w:r>
              <w:t>Frontend is what users see; backend handles logic/data processing.</w:t>
            </w:r>
          </w:p>
        </w:tc>
      </w:tr>
      <w:tr>
        <w:tc>
          <w:tcPr>
            <w:tcW w:type="dxa" w:w="4320"/>
          </w:tcPr>
          <w:p>
            <w:r>
              <w:t>What is a prompt?</w:t>
            </w:r>
          </w:p>
        </w:tc>
        <w:tc>
          <w:tcPr>
            <w:tcW w:type="dxa" w:w="4320"/>
          </w:tcPr>
          <w:p>
            <w:r>
              <w:t>The instruction sent to an AI model.</w:t>
            </w:r>
          </w:p>
        </w:tc>
      </w:tr>
      <w:tr>
        <w:tc>
          <w:tcPr>
            <w:tcW w:type="dxa" w:w="4320"/>
          </w:tcPr>
          <w:p>
            <w:r>
              <w:t>What is a model?</w:t>
            </w:r>
          </w:p>
        </w:tc>
        <w:tc>
          <w:tcPr>
            <w:tcW w:type="dxa" w:w="4320"/>
          </w:tcPr>
          <w:p>
            <w:r>
              <w:t>An AI system trained to generate or analyze text based on input.</w:t>
            </w:r>
          </w:p>
        </w:tc>
      </w:tr>
    </w:tbl>
    <w:p>
      <w:r>
        <w:br w:type="page"/>
      </w:r>
    </w:p>
    <w:p>
      <w:pPr>
        <w:pStyle w:val="Heading1"/>
      </w:pPr>
      <w:r>
        <w:t>15. Medium-Level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Explain project workflow clearly.</w:t>
            </w:r>
          </w:p>
        </w:tc>
        <w:tc>
          <w:tcPr>
            <w:tcW w:type="dxa" w:w="4320"/>
          </w:tcPr>
          <w:p>
            <w:r>
              <w:t>Input collection -&gt; validation -&gt; extraction -&gt; AI + deterministic scoring -&gt; report rendering -&gt; save/export/history.</w:t>
            </w:r>
          </w:p>
        </w:tc>
      </w:tr>
      <w:tr>
        <w:tc>
          <w:tcPr>
            <w:tcW w:type="dxa" w:w="4320"/>
          </w:tcPr>
          <w:p>
            <w:r>
              <w:t>How is file structure helpful?</w:t>
            </w:r>
          </w:p>
        </w:tc>
        <w:tc>
          <w:tcPr>
            <w:tcW w:type="dxa" w:w="4320"/>
          </w:tcPr>
          <w:p>
            <w:r>
              <w:t>Separation by concern improves readability: UI pages, services, auth, db, and feature modules.</w:t>
            </w:r>
          </w:p>
        </w:tc>
      </w:tr>
      <w:tr>
        <w:tc>
          <w:tcPr>
            <w:tcW w:type="dxa" w:w="4320"/>
          </w:tcPr>
          <w:p>
            <w:r>
              <w:t>How is state managed?</w:t>
            </w:r>
          </w:p>
        </w:tc>
        <w:tc>
          <w:tcPr>
            <w:tcW w:type="dxa" w:w="4320"/>
          </w:tcPr>
          <w:p>
            <w:r>
              <w:t>Mostly via `st.session_state` keys for user auth, page route, upload forms, builder state, and report data.</w:t>
            </w:r>
          </w:p>
        </w:tc>
      </w:tr>
      <w:tr>
        <w:tc>
          <w:tcPr>
            <w:tcW w:type="dxa" w:w="4320"/>
          </w:tcPr>
          <w:p>
            <w:r>
              <w:t>How are dependencies managed?</w:t>
            </w:r>
          </w:p>
        </w:tc>
        <w:tc>
          <w:tcPr>
            <w:tcW w:type="dxa" w:w="4320"/>
          </w:tcPr>
          <w:p>
            <w:r>
              <w:t>Runtime packages in `requirements.txt`, dev tools in `requirements-dev.txt`, lint/type settings in `pyproject.toml`.</w:t>
            </w:r>
          </w:p>
        </w:tc>
      </w:tr>
      <w:tr>
        <w:tc>
          <w:tcPr>
            <w:tcW w:type="dxa" w:w="4320"/>
          </w:tcPr>
          <w:p>
            <w:r>
              <w:t>How is user experience handled?</w:t>
            </w:r>
          </w:p>
        </w:tc>
        <w:tc>
          <w:tcPr>
            <w:tcW w:type="dxa" w:w="4320"/>
          </w:tcPr>
          <w:p>
            <w:r>
              <w:t>Clear forms, guided errors, score breakdown visuals, and saved history pages reduce repeated work.</w:t>
            </w:r>
          </w:p>
        </w:tc>
      </w:tr>
      <w:tr>
        <w:tc>
          <w:tcPr>
            <w:tcW w:type="dxa" w:w="4320"/>
          </w:tcPr>
          <w:p>
            <w:r>
              <w:t>How is input validation done?</w:t>
            </w:r>
          </w:p>
        </w:tc>
        <w:tc>
          <w:tcPr>
            <w:tcW w:type="dxa" w:w="4320"/>
          </w:tcPr>
          <w:p>
            <w:r>
              <w:t>Required fields, max file size, allowed types, dedup checks, and safe parsing.</w:t>
            </w:r>
          </w:p>
        </w:tc>
      </w:tr>
      <w:tr>
        <w:tc>
          <w:tcPr>
            <w:tcW w:type="dxa" w:w="4320"/>
          </w:tcPr>
          <w:p>
            <w:r>
              <w:t>How are errors shown?</w:t>
            </w:r>
          </w:p>
        </w:tc>
        <w:tc>
          <w:tcPr>
            <w:tcW w:type="dxa" w:w="4320"/>
          </w:tcPr>
          <w:p>
            <w:r>
              <w:t>Friendly UI messages and warning panels instead of crashing flows.</w:t>
            </w:r>
          </w:p>
        </w:tc>
      </w:tr>
      <w:tr>
        <w:tc>
          <w:tcPr>
            <w:tcW w:type="dxa" w:w="4320"/>
          </w:tcPr>
          <w:p>
            <w:r>
              <w:t>How is maintainability addressed?</w:t>
            </w:r>
          </w:p>
        </w:tc>
        <w:tc>
          <w:tcPr>
            <w:tcW w:type="dxa" w:w="4320"/>
          </w:tcPr>
          <w:p>
            <w:r>
              <w:t>Modular packages and helper files, though some large modules still need further refactoring.</w:t>
            </w:r>
          </w:p>
        </w:tc>
      </w:tr>
    </w:tbl>
    <w:p>
      <w:r>
        <w:br w:type="page"/>
      </w:r>
    </w:p>
    <w:p>
      <w:pPr>
        <w:pStyle w:val="Heading1"/>
      </w:pPr>
      <w:r>
        <w:t>16. Hard-Level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Scalability limitations?</w:t>
            </w:r>
          </w:p>
        </w:tc>
        <w:tc>
          <w:tcPr>
            <w:tcW w:type="dxa" w:w="4320"/>
          </w:tcPr>
          <w:p>
            <w:r>
              <w:t>Streamlit + SQLite is suitable for small-to-medium load, not high concurrency. Multi-instance production should move to managed Postgres and stronger session architecture.</w:t>
            </w:r>
          </w:p>
        </w:tc>
      </w:tr>
      <w:tr>
        <w:tc>
          <w:tcPr>
            <w:tcW w:type="dxa" w:w="4320"/>
          </w:tcPr>
          <w:p>
            <w:r>
              <w:t>Architecture risk areas?</w:t>
            </w:r>
          </w:p>
        </w:tc>
        <w:tc>
          <w:tcPr>
            <w:tcW w:type="dxa" w:w="4320"/>
          </w:tcPr>
          <w:p>
            <w:r>
              <w:t>Large UI modules, heavy session-state dependence, and client-side JS/CSS injections increase maintenance complexity.</w:t>
            </w:r>
          </w:p>
        </w:tc>
      </w:tr>
      <w:tr>
        <w:tc>
          <w:tcPr>
            <w:tcW w:type="dxa" w:w="4320"/>
          </w:tcPr>
          <w:p>
            <w:r>
              <w:t>Main security risks?</w:t>
            </w:r>
          </w:p>
        </w:tc>
        <w:tc>
          <w:tcPr>
            <w:tcW w:type="dxa" w:w="4320"/>
          </w:tcPr>
          <w:p>
            <w:r>
              <w:t>Secret leakage, weak production secret management, missing hard rate limits, and upload abuse if public deployment is not hardened.</w:t>
            </w:r>
          </w:p>
        </w:tc>
      </w:tr>
      <w:tr>
        <w:tc>
          <w:tcPr>
            <w:tcW w:type="dxa" w:w="4320"/>
          </w:tcPr>
          <w:p>
            <w:r>
              <w:t>AI hallucination strategy?</w:t>
            </w:r>
          </w:p>
        </w:tc>
        <w:tc>
          <w:tcPr>
            <w:tcW w:type="dxa" w:w="4320"/>
          </w:tcPr>
          <w:p>
            <w:r>
              <w:t>Use deterministic checks as ground truth anchors, enforce JSON schema, and keep human review in decision loop.</w:t>
            </w:r>
          </w:p>
        </w:tc>
      </w:tr>
      <w:tr>
        <w:tc>
          <w:tcPr>
            <w:tcW w:type="dxa" w:w="4320"/>
          </w:tcPr>
          <w:p>
            <w:r>
              <w:t>API failure handling strategy?</w:t>
            </w:r>
          </w:p>
        </w:tc>
        <w:tc>
          <w:tcPr>
            <w:tcW w:type="dxa" w:w="4320"/>
          </w:tcPr>
          <w:p>
            <w:r>
              <w:t>Retry transient failures, detect quota errors, and provide clear user guidance with graceful degradation.</w:t>
            </w:r>
          </w:p>
        </w:tc>
      </w:tr>
      <w:tr>
        <w:tc>
          <w:tcPr>
            <w:tcW w:type="dxa" w:w="4320"/>
          </w:tcPr>
          <w:p>
            <w:r>
              <w:t>Data privacy concerns?</w:t>
            </w:r>
          </w:p>
        </w:tc>
        <w:tc>
          <w:tcPr>
            <w:tcW w:type="dxa" w:w="4320"/>
          </w:tcPr>
          <w:p>
            <w:r>
              <w:t>Resume and JD data can contain personal info; proper retention policy, encryption, and privacy disclosure are required for production.</w:t>
            </w:r>
          </w:p>
        </w:tc>
      </w:tr>
      <w:tr>
        <w:tc>
          <w:tcPr>
            <w:tcW w:type="dxa" w:w="4320"/>
          </w:tcPr>
          <w:p>
            <w:r>
              <w:t>Production deployment readiness?</w:t>
            </w:r>
          </w:p>
        </w:tc>
        <w:tc>
          <w:tcPr>
            <w:tcW w:type="dxa" w:w="4320"/>
          </w:tcPr>
          <w:p>
            <w:r>
              <w:t>Functional for demo/academic use; not fully production-ready without stronger observability, DB scaling, and security hardening.</w:t>
            </w:r>
          </w:p>
        </w:tc>
      </w:tr>
      <w:tr>
        <w:tc>
          <w:tcPr>
            <w:tcW w:type="dxa" w:w="4320"/>
          </w:tcPr>
          <w:p>
            <w:r>
              <w:t>Database migration approach?</w:t>
            </w:r>
          </w:p>
        </w:tc>
        <w:tc>
          <w:tcPr>
            <w:tcW w:type="dxa" w:w="4320"/>
          </w:tcPr>
          <w:p>
            <w:r>
              <w:t>Use SQLAlchemy models + migration tool (Alembic) to migrate SQLite schema to PostgreSQL.</w:t>
            </w:r>
          </w:p>
        </w:tc>
      </w:tr>
      <w:tr>
        <w:tc>
          <w:tcPr>
            <w:tcW w:type="dxa" w:w="4320"/>
          </w:tcPr>
          <w:p>
            <w:r>
              <w:t>Authentication upgrade path?</w:t>
            </w:r>
          </w:p>
        </w:tc>
        <w:tc>
          <w:tcPr>
            <w:tcW w:type="dxa" w:w="4320"/>
          </w:tcPr>
          <w:p>
            <w:r>
              <w:t>Add email verification, MFA, login throttling, and secure audit trails.</w:t>
            </w:r>
          </w:p>
        </w:tc>
      </w:tr>
      <w:tr>
        <w:tc>
          <w:tcPr>
            <w:tcW w:type="dxa" w:w="4320"/>
          </w:tcPr>
          <w:p>
            <w:r>
              <w:t>Rate limiting plan?</w:t>
            </w:r>
          </w:p>
        </w:tc>
        <w:tc>
          <w:tcPr>
            <w:tcW w:type="dxa" w:w="4320"/>
          </w:tcPr>
          <w:p>
            <w:r>
              <w:t>Server-side request counters per user/IP, task queues, and fallback responses when quota is exhausted.</w:t>
            </w:r>
          </w:p>
        </w:tc>
      </w:tr>
      <w:tr>
        <w:tc>
          <w:tcPr>
            <w:tcW w:type="dxa" w:w="4320"/>
          </w:tcPr>
          <w:p>
            <w:r>
              <w:t>Logging and monitoring plan?</w:t>
            </w:r>
          </w:p>
        </w:tc>
        <w:tc>
          <w:tcPr>
            <w:tcW w:type="dxa" w:w="4320"/>
          </w:tcPr>
          <w:p>
            <w:r>
              <w:t>Structured logs, error dashboards, API usage metrics, and alerting for failures/quota.</w:t>
            </w:r>
          </w:p>
        </w:tc>
      </w:tr>
      <w:tr>
        <w:tc>
          <w:tcPr>
            <w:tcW w:type="dxa" w:w="4320"/>
          </w:tcPr>
          <w:p>
            <w:r>
              <w:t>Performance optimization targets?</w:t>
            </w:r>
          </w:p>
        </w:tc>
        <w:tc>
          <w:tcPr>
            <w:tcW w:type="dxa" w:w="4320"/>
          </w:tcPr>
          <w:p>
            <w:r>
              <w:t>Cache expensive operations, reduce reruns, optimize parsing path, and queue multi-file processing.</w:t>
            </w:r>
          </w:p>
        </w:tc>
      </w:tr>
      <w:tr>
        <w:tc>
          <w:tcPr>
            <w:tcW w:type="dxa" w:w="4320"/>
          </w:tcPr>
          <w:p>
            <w:r>
              <w:t>Refactoring priorities?</w:t>
            </w:r>
          </w:p>
        </w:tc>
        <w:tc>
          <w:tcPr>
            <w:tcW w:type="dxa" w:w="4320"/>
          </w:tcPr>
          <w:p>
            <w:r>
              <w:t>Break `cv_builder_page.py` into smaller page/component modules and add testable service boundaries.</w:t>
            </w:r>
          </w:p>
        </w:tc>
      </w:tr>
      <w:tr>
        <w:tc>
          <w:tcPr>
            <w:tcW w:type="dxa" w:w="4320"/>
          </w:tcPr>
          <w:p>
            <w:r>
              <w:t>Future architecture improvement?</w:t>
            </w:r>
          </w:p>
        </w:tc>
        <w:tc>
          <w:tcPr>
            <w:tcW w:type="dxa" w:w="4320"/>
          </w:tcPr>
          <w:p>
            <w:r>
              <w:t>Move toward API-service split with dedicated frontend for large-scale product evolution.</w:t>
            </w:r>
          </w:p>
        </w:tc>
      </w:tr>
    </w:tbl>
    <w:p>
      <w:r>
        <w:br w:type="page"/>
      </w:r>
    </w:p>
    <w:p>
      <w:pPr>
        <w:pStyle w:val="Heading1"/>
      </w:pPr>
      <w:r>
        <w:t>17. Strong Why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Why this project?</w:t>
            </w:r>
          </w:p>
        </w:tc>
        <w:tc>
          <w:tcPr>
            <w:tcW w:type="dxa" w:w="4320"/>
          </w:tcPr>
          <w:p>
            <w:r>
              <w:t>Resume screening is a real student pain point, and ExcelCV offers practical measurable help.</w:t>
            </w:r>
          </w:p>
        </w:tc>
      </w:tr>
      <w:tr>
        <w:tc>
          <w:tcPr>
            <w:tcW w:type="dxa" w:w="4320"/>
          </w:tcPr>
          <w:p>
            <w:r>
              <w:t>Why this stack?</w:t>
            </w:r>
          </w:p>
        </w:tc>
        <w:tc>
          <w:tcPr>
            <w:tcW w:type="dxa" w:w="4320"/>
          </w:tcPr>
          <w:p>
            <w:r>
              <w:t>Python + Streamlit + Gemini + SQLAlchemy gave fast delivery with solid functionality.</w:t>
            </w:r>
          </w:p>
        </w:tc>
      </w:tr>
      <w:tr>
        <w:tc>
          <w:tcPr>
            <w:tcW w:type="dxa" w:w="4320"/>
          </w:tcPr>
          <w:p>
            <w:r>
              <w:t>Why Streamlit specifically?</w:t>
            </w:r>
          </w:p>
        </w:tc>
        <w:tc>
          <w:tcPr>
            <w:tcW w:type="dxa" w:w="4320"/>
          </w:tcPr>
          <w:p>
            <w:r>
              <w:t>Rapid prototyping and tight Python integration were more important than advanced frontend control for this phase.</w:t>
            </w:r>
          </w:p>
        </w:tc>
      </w:tr>
      <w:tr>
        <w:tc>
          <w:tcPr>
            <w:tcW w:type="dxa" w:w="4320"/>
          </w:tcPr>
          <w:p>
            <w:r>
              <w:t>Why not traditional frontend/backend split?</w:t>
            </w:r>
          </w:p>
        </w:tc>
        <w:tc>
          <w:tcPr>
            <w:tcW w:type="dxa" w:w="4320"/>
          </w:tcPr>
          <w:p>
            <w:r>
              <w:t>To reduce development overhead and focus on feature completeness and ML integration in an academic timeline.</w:t>
            </w:r>
          </w:p>
        </w:tc>
      </w:tr>
      <w:tr>
        <w:tc>
          <w:tcPr>
            <w:tcW w:type="dxa" w:w="4320"/>
          </w:tcPr>
          <w:p>
            <w:r>
              <w:t>Why use AI?</w:t>
            </w:r>
          </w:p>
        </w:tc>
        <w:tc>
          <w:tcPr>
            <w:tcW w:type="dxa" w:w="4320"/>
          </w:tcPr>
          <w:p>
            <w:r>
              <w:t>AI gives qualitative guidance beyond simple keyword checks, making feedback more human-usable.</w:t>
            </w:r>
          </w:p>
        </w:tc>
      </w:tr>
      <w:tr>
        <w:tc>
          <w:tcPr>
            <w:tcW w:type="dxa" w:w="4320"/>
          </w:tcPr>
          <w:p>
            <w:r>
              <w:t>Why this folder structure?</w:t>
            </w:r>
          </w:p>
        </w:tc>
        <w:tc>
          <w:tcPr>
            <w:tcW w:type="dxa" w:w="4320"/>
          </w:tcPr>
          <w:p>
            <w:r>
              <w:t>It separates UI rendering from business logic and data layer, improving maintainability.</w:t>
            </w:r>
          </w:p>
        </w:tc>
      </w:tr>
      <w:tr>
        <w:tc>
          <w:tcPr>
            <w:tcW w:type="dxa" w:w="4320"/>
          </w:tcPr>
          <w:p>
            <w:r>
              <w:t>Why this database approach?</w:t>
            </w:r>
          </w:p>
        </w:tc>
        <w:tc>
          <w:tcPr>
            <w:tcW w:type="dxa" w:w="4320"/>
          </w:tcPr>
          <w:p>
            <w:r>
              <w:t>SQLite was sufficient for local and demo deployment while preserving user history.</w:t>
            </w:r>
          </w:p>
        </w:tc>
      </w:tr>
      <w:tr>
        <w:tc>
          <w:tcPr>
            <w:tcW w:type="dxa" w:w="4320"/>
          </w:tcPr>
          <w:p>
            <w:r>
              <w:t>Why useful in real life?</w:t>
            </w:r>
          </w:p>
        </w:tc>
        <w:tc>
          <w:tcPr>
            <w:tcW w:type="dxa" w:w="4320"/>
          </w:tcPr>
          <w:p>
            <w:r>
              <w:t>It helps candidates improve application quality before submission and supports recruiters/mentors in quick comparison.</w:t>
            </w:r>
          </w:p>
        </w:tc>
      </w:tr>
    </w:tbl>
    <w:p>
      <w:r>
        <w:br w:type="page"/>
      </w:r>
    </w:p>
    <w:p>
      <w:pPr>
        <w:pStyle w:val="Heading1"/>
      </w:pPr>
      <w:r>
        <w:t>18. Future Scope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Can user login be improved?</w:t>
            </w:r>
          </w:p>
        </w:tc>
        <w:tc>
          <w:tcPr>
            <w:tcW w:type="dxa" w:w="4320"/>
          </w:tcPr>
          <w:p>
            <w:r>
              <w:t>Yes, add MFA, email verification, social providers, and security alerts.</w:t>
            </w:r>
          </w:p>
        </w:tc>
      </w:tr>
      <w:tr>
        <w:tc>
          <w:tcPr>
            <w:tcW w:type="dxa" w:w="4320"/>
          </w:tcPr>
          <w:p>
            <w:r>
              <w:t>Can dashboard be added?</w:t>
            </w:r>
          </w:p>
        </w:tc>
        <w:tc>
          <w:tcPr>
            <w:tcW w:type="dxa" w:w="4320"/>
          </w:tcPr>
          <w:p>
            <w:r>
              <w:t>Yes, with progress trends for score improvement and application tracking.</w:t>
            </w:r>
          </w:p>
        </w:tc>
      </w:tr>
      <w:tr>
        <w:tc>
          <w:tcPr>
            <w:tcW w:type="dxa" w:w="4320"/>
          </w:tcPr>
          <w:p>
            <w:r>
              <w:t>Can stronger DB integration be added?</w:t>
            </w:r>
          </w:p>
        </w:tc>
        <w:tc>
          <w:tcPr>
            <w:tcW w:type="dxa" w:w="4320"/>
          </w:tcPr>
          <w:p>
            <w:r>
              <w:t>Yes, migrate to PostgreSQL/Supabase with backup and multi-user scaling.</w:t>
            </w:r>
          </w:p>
        </w:tc>
      </w:tr>
      <w:tr>
        <w:tc>
          <w:tcPr>
            <w:tcW w:type="dxa" w:w="4320"/>
          </w:tcPr>
          <w:p>
            <w:r>
              <w:t>Can admin panel be added?</w:t>
            </w:r>
          </w:p>
        </w:tc>
        <w:tc>
          <w:tcPr>
            <w:tcW w:type="dxa" w:w="4320"/>
          </w:tcPr>
          <w:p>
            <w:r>
              <w:t>Yes, for moderation, analytics, and support operations.</w:t>
            </w:r>
          </w:p>
        </w:tc>
      </w:tr>
      <w:tr>
        <w:tc>
          <w:tcPr>
            <w:tcW w:type="dxa" w:w="4320"/>
          </w:tcPr>
          <w:p>
            <w:r>
              <w:t>More resume templates?</w:t>
            </w:r>
          </w:p>
        </w:tc>
        <w:tc>
          <w:tcPr>
            <w:tcW w:type="dxa" w:w="4320"/>
          </w:tcPr>
          <w:p>
            <w:r>
              <w:t>Yes, add domain-specific templates with ATS-safe structures.</w:t>
            </w:r>
          </w:p>
        </w:tc>
      </w:tr>
      <w:tr>
        <w:tc>
          <w:tcPr>
            <w:tcW w:type="dxa" w:w="4320"/>
          </w:tcPr>
          <w:p>
            <w:r>
              <w:t>PDF and DOCX export improvements?</w:t>
            </w:r>
          </w:p>
        </w:tc>
        <w:tc>
          <w:tcPr>
            <w:tcW w:type="dxa" w:w="4320"/>
          </w:tcPr>
          <w:p>
            <w:r>
              <w:t>Yes, richer formatting controls and template-consistent document export.</w:t>
            </w:r>
          </w:p>
        </w:tc>
      </w:tr>
      <w:tr>
        <w:tc>
          <w:tcPr>
            <w:tcW w:type="dxa" w:w="4320"/>
          </w:tcPr>
          <w:p>
            <w:r>
              <w:t>Payment system possible?</w:t>
            </w:r>
          </w:p>
        </w:tc>
        <w:tc>
          <w:tcPr>
            <w:tcW w:type="dxa" w:w="4320"/>
          </w:tcPr>
          <w:p>
            <w:r>
              <w:t>Yes, for premium features like advanced analytics and higher API limits.</w:t>
            </w:r>
          </w:p>
        </w:tc>
      </w:tr>
      <w:tr>
        <w:tc>
          <w:tcPr>
            <w:tcW w:type="dxa" w:w="4320"/>
          </w:tcPr>
          <w:p>
            <w:r>
              <w:t>Email integration expansion?</w:t>
            </w:r>
          </w:p>
        </w:tc>
        <w:tc>
          <w:tcPr>
            <w:tcW w:type="dxa" w:w="4320"/>
          </w:tcPr>
          <w:p>
            <w:r>
              <w:t>Yes, proactive reminders and personalized improvement tips.</w:t>
            </w:r>
          </w:p>
        </w:tc>
      </w:tr>
      <w:tr>
        <w:tc>
          <w:tcPr>
            <w:tcW w:type="dxa" w:w="4320"/>
          </w:tcPr>
          <w:p>
            <w:r>
              <w:t>Analytics integration?</w:t>
            </w:r>
          </w:p>
        </w:tc>
        <w:tc>
          <w:tcPr>
            <w:tcW w:type="dxa" w:w="4320"/>
          </w:tcPr>
          <w:p>
            <w:r>
              <w:t>Yes, anonymized usage metrics and score-distribution dashboards.</w:t>
            </w:r>
          </w:p>
        </w:tc>
      </w:tr>
      <w:tr>
        <w:tc>
          <w:tcPr>
            <w:tcW w:type="dxa" w:w="4320"/>
          </w:tcPr>
          <w:p>
            <w:r>
              <w:t>Cloud deployment roadmap?</w:t>
            </w:r>
          </w:p>
        </w:tc>
        <w:tc>
          <w:tcPr>
            <w:tcW w:type="dxa" w:w="4320"/>
          </w:tcPr>
          <w:p>
            <w:r>
              <w:t>Containerized deploy with managed DB and secret manager.</w:t>
            </w:r>
          </w:p>
        </w:tc>
      </w:tr>
      <w:tr>
        <w:tc>
          <w:tcPr>
            <w:tcW w:type="dxa" w:w="4320"/>
          </w:tcPr>
          <w:p>
            <w:r>
              <w:t>Multi-user support?</w:t>
            </w:r>
          </w:p>
        </w:tc>
        <w:tc>
          <w:tcPr>
            <w:tcW w:type="dxa" w:w="4320"/>
          </w:tcPr>
          <w:p>
            <w:r>
              <w:t>Already basic per-user support exists; enterprise-grade roles/teams can be added.</w:t>
            </w:r>
          </w:p>
        </w:tc>
      </w:tr>
      <w:tr>
        <w:tc>
          <w:tcPr>
            <w:tcW w:type="dxa" w:w="4320"/>
          </w:tcPr>
          <w:p>
            <w:r>
              <w:t>Better AI evaluation?</w:t>
            </w:r>
          </w:p>
        </w:tc>
        <w:tc>
          <w:tcPr>
            <w:tcW w:type="dxa" w:w="4320"/>
          </w:tcPr>
          <w:p>
            <w:r>
              <w:t>Expand benchmark datasets and add regression tracking over model/prompt versions.</w:t>
            </w:r>
          </w:p>
        </w:tc>
      </w:tr>
      <w:tr>
        <w:tc>
          <w:tcPr>
            <w:tcW w:type="dxa" w:w="4320"/>
          </w:tcPr>
          <w:p>
            <w:r>
              <w:t>LinkedIn/job portal integration?</w:t>
            </w:r>
          </w:p>
        </w:tc>
        <w:tc>
          <w:tcPr>
            <w:tcW w:type="dxa" w:w="4320"/>
          </w:tcPr>
          <w:p>
            <w:r>
              <w:t>Can be added with APIs to fetch JDs and assist one-click tailored applications.</w:t>
            </w:r>
          </w:p>
        </w:tc>
      </w:tr>
    </w:tbl>
    <w:p>
      <w:r>
        <w:br w:type="page"/>
      </w:r>
    </w:p>
    <w:p>
      <w:pPr>
        <w:pStyle w:val="Heading1"/>
      </w:pPr>
      <w:r>
        <w:t>19. Weakness and Limitation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What are current limitations?</w:t>
            </w:r>
          </w:p>
        </w:tc>
        <w:tc>
          <w:tcPr>
            <w:tcW w:type="dxa" w:w="4320"/>
          </w:tcPr>
          <w:p>
            <w:r>
              <w:t>Low automated test coverage, SQLite scaling limits, and heavy Streamlit state complexity.</w:t>
            </w:r>
          </w:p>
        </w:tc>
      </w:tr>
      <w:tr>
        <w:tc>
          <w:tcPr>
            <w:tcW w:type="dxa" w:w="4320"/>
          </w:tcPr>
          <w:p>
            <w:r>
              <w:t>Current weaknesses?</w:t>
            </w:r>
          </w:p>
        </w:tc>
        <w:tc>
          <w:tcPr>
            <w:tcW w:type="dxa" w:w="4320"/>
          </w:tcPr>
          <w:p>
            <w:r>
              <w:t>Some docs/static content are not perfectly synchronized with latest implementation details.</w:t>
            </w:r>
          </w:p>
        </w:tc>
      </w:tr>
      <w:tr>
        <w:tc>
          <w:tcPr>
            <w:tcW w:type="dxa" w:w="4320"/>
          </w:tcPr>
          <w:p>
            <w:r>
              <w:t>Is it production-ready?</w:t>
            </w:r>
          </w:p>
        </w:tc>
        <w:tc>
          <w:tcPr>
            <w:tcW w:type="dxa" w:w="4320"/>
          </w:tcPr>
          <w:p>
            <w:r>
              <w:t>It is strong for final-year demonstration and controlled deployment, but needs more hardening for large-scale production.</w:t>
            </w:r>
          </w:p>
        </w:tc>
      </w:tr>
      <w:tr>
        <w:tc>
          <w:tcPr>
            <w:tcW w:type="dxa" w:w="4320"/>
          </w:tcPr>
          <w:p>
            <w:r>
              <w:t>What should improve first?</w:t>
            </w:r>
          </w:p>
        </w:tc>
        <w:tc>
          <w:tcPr>
            <w:tcW w:type="dxa" w:w="4320"/>
          </w:tcPr>
          <w:p>
            <w:r>
              <w:t>Add broader tests, structured logging, and production-grade database + secrets management.</w:t>
            </w:r>
          </w:p>
        </w:tc>
      </w:tr>
      <w:tr>
        <w:tc>
          <w:tcPr>
            <w:tcW w:type="dxa" w:w="4320"/>
          </w:tcPr>
          <w:p>
            <w:r>
              <w:t>Hardest part during development?</w:t>
            </w:r>
          </w:p>
        </w:tc>
        <w:tc>
          <w:tcPr>
            <w:tcW w:type="dxa" w:w="4320"/>
          </w:tcPr>
          <w:p>
            <w:r>
              <w:t>Managing Streamlit rerun/state behavior in large multi-page flows, especially compare and builder interactions.</w:t>
            </w:r>
          </w:p>
        </w:tc>
      </w:tr>
      <w:tr>
        <w:tc>
          <w:tcPr>
            <w:tcW w:type="dxa" w:w="4320"/>
          </w:tcPr>
          <w:p>
            <w:r>
              <w:t>Key learning from project?</w:t>
            </w:r>
          </w:p>
        </w:tc>
        <w:tc>
          <w:tcPr>
            <w:tcW w:type="dxa" w:w="4320"/>
          </w:tcPr>
          <w:p>
            <w:r>
              <w:t>How to combine deterministic scoring with LLM output, design modular Python apps, and handle practical auth/db/UI tradeoffs.</w:t>
            </w:r>
          </w:p>
        </w:tc>
      </w:tr>
    </w:tbl>
    <w:p>
      <w:r>
        <w:br w:type="page"/>
      </w:r>
    </w:p>
    <w:p>
      <w:pPr>
        <w:pStyle w:val="Heading1"/>
      </w:pPr>
      <w:r>
        <w:t>20. How to Explain This Project in 2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2-minute script</w:t>
            </w:r>
          </w:p>
        </w:tc>
        <w:tc>
          <w:tcPr>
            <w:tcW w:type="dxa" w:w="4320"/>
          </w:tcPr>
          <w:p>
            <w:r>
              <w:t>ExcelCV is an AI-assisted resume platform I built using Python and Streamlit. It solves a real problem: students often submit resumes without knowing ATS compatibility or job-description alignment. In ExcelCV, a user uploads a PDF or DOCX resume and pastes a job description. The system extracts text, calls Gemini for structured feedback, and combines that with deterministic scoring from rule-based metrics like ATS parse quality, quantified impact, section completeness, and tailoring. The final report shows a weighted score, missing skills, keyword gaps, and improvement suggestions. Beyond single analysis, ExcelCV can compare 2 to 5 resumes side by side and rank candidates with exportable CSV/PDF outputs. It also includes a cover-letter generator and a resume builder with templates, live preview, save/load, and PDF export. User authentication is implemented with email-password and optional Google OAuth. Data is stored in SQLite using SQLAlchemy across users, analyses, comparisons, and saved CVs. This project demonstrates full-stack problem solving: UI design, AI integration, scoring logic, database design, security basics, and practical deployment-ready architecture for an academic product.</w:t>
            </w:r>
          </w:p>
        </w:tc>
      </w:tr>
    </w:tbl>
    <w:p>
      <w:r>
        <w:br w:type="page"/>
      </w:r>
    </w:p>
    <w:p>
      <w:pPr>
        <w:pStyle w:val="Heading1"/>
      </w:pPr>
      <w:r>
        <w:t>21. Most Important 30 Questions to Revise Before Viva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1. What is ExcelCV?</w:t>
            </w:r>
          </w:p>
        </w:tc>
        <w:tc>
          <w:tcPr>
            <w:tcW w:type="dxa" w:w="4320"/>
          </w:tcPr>
          <w:p>
            <w:r>
              <w:t>An AI-assisted resume analysis, comparison, cover-letter, and builder platform.</w:t>
            </w:r>
          </w:p>
        </w:tc>
      </w:tr>
      <w:tr>
        <w:tc>
          <w:tcPr>
            <w:tcW w:type="dxa" w:w="4320"/>
          </w:tcPr>
          <w:p>
            <w:r>
              <w:t>2. Which technologies are used?</w:t>
            </w:r>
          </w:p>
        </w:tc>
        <w:tc>
          <w:tcPr>
            <w:tcW w:type="dxa" w:w="4320"/>
          </w:tcPr>
          <w:p>
            <w:r>
              <w:t>Python, Streamlit, Gemini API, SQLAlchemy, SQLite, bcrypt, reportlab.</w:t>
            </w:r>
          </w:p>
        </w:tc>
      </w:tr>
      <w:tr>
        <w:tc>
          <w:tcPr>
            <w:tcW w:type="dxa" w:w="4320"/>
          </w:tcPr>
          <w:p>
            <w:r>
              <w:t>3. What is the role of app.py?</w:t>
            </w:r>
          </w:p>
        </w:tc>
        <w:tc>
          <w:tcPr>
            <w:tcW w:type="dxa" w:w="4320"/>
          </w:tcPr>
          <w:p>
            <w:r>
              <w:t>Main router and session orchestration layer.</w:t>
            </w:r>
          </w:p>
        </w:tc>
      </w:tr>
      <w:tr>
        <w:tc>
          <w:tcPr>
            <w:tcW w:type="dxa" w:w="4320"/>
          </w:tcPr>
          <w:p>
            <w:r>
              <w:t>4. How is resume text extracted?</w:t>
            </w:r>
          </w:p>
        </w:tc>
        <w:tc>
          <w:tcPr>
            <w:tcW w:type="dxa" w:w="4320"/>
          </w:tcPr>
          <w:p>
            <w:r>
              <w:t>Through `extract_cv_text` using PDF/DOCX parsers.</w:t>
            </w:r>
          </w:p>
        </w:tc>
      </w:tr>
      <w:tr>
        <w:tc>
          <w:tcPr>
            <w:tcW w:type="dxa" w:w="4320"/>
          </w:tcPr>
          <w:p>
            <w:r>
              <w:t>5. Where is AI logic written?</w:t>
            </w:r>
          </w:p>
        </w:tc>
        <w:tc>
          <w:tcPr>
            <w:tcW w:type="dxa" w:w="4320"/>
          </w:tcPr>
          <w:p>
            <w:r>
              <w:t>`src/gemini_client.py` and `src/cover_letter/generator.py`.</w:t>
            </w:r>
          </w:p>
        </w:tc>
      </w:tr>
      <w:tr>
        <w:tc>
          <w:tcPr>
            <w:tcW w:type="dxa" w:w="4320"/>
          </w:tcPr>
          <w:p>
            <w:r>
              <w:t>6. Is score fully AI-based?</w:t>
            </w:r>
          </w:p>
        </w:tc>
        <w:tc>
          <w:tcPr>
            <w:tcW w:type="dxa" w:w="4320"/>
          </w:tcPr>
          <w:p>
            <w:r>
              <w:t>No. Final score is heavily deterministic and explainable.</w:t>
            </w:r>
          </w:p>
        </w:tc>
      </w:tr>
      <w:tr>
        <w:tc>
          <w:tcPr>
            <w:tcW w:type="dxa" w:w="4320"/>
          </w:tcPr>
          <w:p>
            <w:r>
              <w:t>7. What database is used?</w:t>
            </w:r>
          </w:p>
        </w:tc>
        <w:tc>
          <w:tcPr>
            <w:tcW w:type="dxa" w:w="4320"/>
          </w:tcPr>
          <w:p>
            <w:r>
              <w:t>SQLite via SQLAlchemy.</w:t>
            </w:r>
          </w:p>
        </w:tc>
      </w:tr>
      <w:tr>
        <w:tc>
          <w:tcPr>
            <w:tcW w:type="dxa" w:w="4320"/>
          </w:tcPr>
          <w:p>
            <w:r>
              <w:t>8. Which tables are important?</w:t>
            </w:r>
          </w:p>
        </w:tc>
        <w:tc>
          <w:tcPr>
            <w:tcW w:type="dxa" w:w="4320"/>
          </w:tcPr>
          <w:p>
            <w:r>
              <w:t>users, cvs, analyses, comparisons, password_reset_tokens.</w:t>
            </w:r>
          </w:p>
        </w:tc>
      </w:tr>
      <w:tr>
        <w:tc>
          <w:tcPr>
            <w:tcW w:type="dxa" w:w="4320"/>
          </w:tcPr>
          <w:p>
            <w:r>
              <w:t>9. How does auth work?</w:t>
            </w:r>
          </w:p>
        </w:tc>
        <w:tc>
          <w:tcPr>
            <w:tcW w:type="dxa" w:w="4320"/>
          </w:tcPr>
          <w:p>
            <w:r>
              <w:t>bcrypt passwords + HMAC session tokens + optional Google OAuth.</w:t>
            </w:r>
          </w:p>
        </w:tc>
      </w:tr>
      <w:tr>
        <w:tc>
          <w:tcPr>
            <w:tcW w:type="dxa" w:w="4320"/>
          </w:tcPr>
          <w:p>
            <w:r>
              <w:t>10. How are API keys managed?</w:t>
            </w:r>
          </w:p>
        </w:tc>
        <w:tc>
          <w:tcPr>
            <w:tcW w:type="dxa" w:w="4320"/>
          </w:tcPr>
          <w:p>
            <w:r>
              <w:t>Environment variables (`.env`), never hardcoded.</w:t>
            </w:r>
          </w:p>
        </w:tc>
      </w:tr>
      <w:tr>
        <w:tc>
          <w:tcPr>
            <w:tcW w:type="dxa" w:w="4320"/>
          </w:tcPr>
          <w:p>
            <w:r>
              <w:t>11. What if API key missing?</w:t>
            </w:r>
          </w:p>
        </w:tc>
        <w:tc>
          <w:tcPr>
            <w:tcW w:type="dxa" w:w="4320"/>
          </w:tcPr>
          <w:p>
            <w:r>
              <w:t>App throws clear runtime error for missing `GOOGLE_API_KEY`.</w:t>
            </w:r>
          </w:p>
        </w:tc>
      </w:tr>
      <w:tr>
        <w:tc>
          <w:tcPr>
            <w:tcW w:type="dxa" w:w="4320"/>
          </w:tcPr>
          <w:p>
            <w:r>
              <w:t>12. What files are accepted?</w:t>
            </w:r>
          </w:p>
        </w:tc>
        <w:tc>
          <w:tcPr>
            <w:tcW w:type="dxa" w:w="4320"/>
          </w:tcPr>
          <w:p>
            <w:r>
              <w:t>PDF and DOCX only.</w:t>
            </w:r>
          </w:p>
        </w:tc>
      </w:tr>
      <w:tr>
        <w:tc>
          <w:tcPr>
            <w:tcW w:type="dxa" w:w="4320"/>
          </w:tcPr>
          <w:p>
            <w:r>
              <w:t>13. Max upload size?</w:t>
            </w:r>
          </w:p>
        </w:tc>
        <w:tc>
          <w:tcPr>
            <w:tcW w:type="dxa" w:w="4320"/>
          </w:tcPr>
          <w:p>
            <w:r>
              <w:t>2MB by app configuration.</w:t>
            </w:r>
          </w:p>
        </w:tc>
      </w:tr>
      <w:tr>
        <w:tc>
          <w:tcPr>
            <w:tcW w:type="dxa" w:w="4320"/>
          </w:tcPr>
          <w:p>
            <w:r>
              <w:t>14. How many resumes in compare?</w:t>
            </w:r>
          </w:p>
        </w:tc>
        <w:tc>
          <w:tcPr>
            <w:tcW w:type="dxa" w:w="4320"/>
          </w:tcPr>
          <w:p>
            <w:r>
              <w:t>2 to 5 resumes.</w:t>
            </w:r>
          </w:p>
        </w:tc>
      </w:tr>
      <w:tr>
        <w:tc>
          <w:tcPr>
            <w:tcW w:type="dxa" w:w="4320"/>
          </w:tcPr>
          <w:p>
            <w:r>
              <w:t>15. What happens on Gemini rate limit?</w:t>
            </w:r>
          </w:p>
        </w:tc>
        <w:tc>
          <w:tcPr>
            <w:tcW w:type="dxa" w:w="4320"/>
          </w:tcPr>
          <w:p>
            <w:r>
              <w:t>Comparison can short-circuit remaining files and mark skipped.</w:t>
            </w:r>
          </w:p>
        </w:tc>
      </w:tr>
      <w:tr>
        <w:tc>
          <w:tcPr>
            <w:tcW w:type="dxa" w:w="4320"/>
          </w:tcPr>
          <w:p>
            <w:r>
              <w:t>16. How are results exported?</w:t>
            </w:r>
          </w:p>
        </w:tc>
        <w:tc>
          <w:tcPr>
            <w:tcW w:type="dxa" w:w="4320"/>
          </w:tcPr>
          <w:p>
            <w:r>
              <w:t>Single report: PDF/JSON. Compare: CSV/PDF. Cover letter: DOCX.</w:t>
            </w:r>
          </w:p>
        </w:tc>
      </w:tr>
      <w:tr>
        <w:tc>
          <w:tcPr>
            <w:tcW w:type="dxa" w:w="4320"/>
          </w:tcPr>
          <w:p>
            <w:r>
              <w:t>17. What is st.session_state used for?</w:t>
            </w:r>
          </w:p>
        </w:tc>
        <w:tc>
          <w:tcPr>
            <w:tcW w:type="dxa" w:w="4320"/>
          </w:tcPr>
          <w:p>
            <w:r>
              <w:t>Auth, routing, uploads, analyses, compare and builder state.</w:t>
            </w:r>
          </w:p>
        </w:tc>
      </w:tr>
      <w:tr>
        <w:tc>
          <w:tcPr>
            <w:tcW w:type="dxa" w:w="4320"/>
          </w:tcPr>
          <w:p>
            <w:r>
              <w:t>18. Is there test coverage?</w:t>
            </w:r>
          </w:p>
        </w:tc>
        <w:tc>
          <w:tcPr>
            <w:tcW w:type="dxa" w:w="4320"/>
          </w:tcPr>
          <w:p>
            <w:r>
              <w:t>Yes but currently limited; only two unit tests.</w:t>
            </w:r>
          </w:p>
        </w:tc>
      </w:tr>
      <w:tr>
        <w:tc>
          <w:tcPr>
            <w:tcW w:type="dxa" w:w="4320"/>
          </w:tcPr>
          <w:p>
            <w:r>
              <w:t>19. CI pipeline exists?</w:t>
            </w:r>
          </w:p>
        </w:tc>
        <w:tc>
          <w:tcPr>
            <w:tcW w:type="dxa" w:w="4320"/>
          </w:tcPr>
          <w:p>
            <w:r>
              <w:t>Yes, lint + compile checks + unit tests in GitHub Actions.</w:t>
            </w:r>
          </w:p>
        </w:tc>
      </w:tr>
      <w:tr>
        <w:tc>
          <w:tcPr>
            <w:tcW w:type="dxa" w:w="4320"/>
          </w:tcPr>
          <w:p>
            <w:r>
              <w:t>20. Is this production-ready?</w:t>
            </w:r>
          </w:p>
        </w:tc>
        <w:tc>
          <w:tcPr>
            <w:tcW w:type="dxa" w:w="4320"/>
          </w:tcPr>
          <w:p>
            <w:r>
              <w:t>Good demo-level product; needs more tests, monitoring, and DB scaling for production.</w:t>
            </w:r>
          </w:p>
        </w:tc>
      </w:tr>
      <w:tr>
        <w:tc>
          <w:tcPr>
            <w:tcW w:type="dxa" w:w="4320"/>
          </w:tcPr>
          <w:p>
            <w:r>
              <w:t>21. What is biggest technical challenge?</w:t>
            </w:r>
          </w:p>
        </w:tc>
        <w:tc>
          <w:tcPr>
            <w:tcW w:type="dxa" w:w="4320"/>
          </w:tcPr>
          <w:p>
            <w:r>
              <w:t>Streamlit rerun/state complexity in large multi-page app.</w:t>
            </w:r>
          </w:p>
        </w:tc>
      </w:tr>
      <w:tr>
        <w:tc>
          <w:tcPr>
            <w:tcW w:type="dxa" w:w="4320"/>
          </w:tcPr>
          <w:p>
            <w:r>
              <w:t>22. Why use Streamlit?</w:t>
            </w:r>
          </w:p>
        </w:tc>
        <w:tc>
          <w:tcPr>
            <w:tcW w:type="dxa" w:w="4320"/>
          </w:tcPr>
          <w:p>
            <w:r>
              <w:t>Fast development and Python-native workflow.</w:t>
            </w:r>
          </w:p>
        </w:tc>
      </w:tr>
      <w:tr>
        <w:tc>
          <w:tcPr>
            <w:tcW w:type="dxa" w:w="4320"/>
          </w:tcPr>
          <w:p>
            <w:r>
              <w:t>23. Why not React + Django?</w:t>
            </w:r>
          </w:p>
        </w:tc>
        <w:tc>
          <w:tcPr>
            <w:tcW w:type="dxa" w:w="4320"/>
          </w:tcPr>
          <w:p>
            <w:r>
              <w:t>Would increase development scope for this academic timeline.</w:t>
            </w:r>
          </w:p>
        </w:tc>
      </w:tr>
      <w:tr>
        <w:tc>
          <w:tcPr>
            <w:tcW w:type="dxa" w:w="4320"/>
          </w:tcPr>
          <w:p>
            <w:r>
              <w:t>24. How is user history saved?</w:t>
            </w:r>
          </w:p>
        </w:tc>
        <w:tc>
          <w:tcPr>
            <w:tcW w:type="dxa" w:w="4320"/>
          </w:tcPr>
          <w:p>
            <w:r>
              <w:t>DB persistence in My Analyses, My Comparisons, and My CVs pages.</w:t>
            </w:r>
          </w:p>
        </w:tc>
      </w:tr>
      <w:tr>
        <w:tc>
          <w:tcPr>
            <w:tcW w:type="dxa" w:w="4320"/>
          </w:tcPr>
          <w:p>
            <w:r>
              <w:t>25. Where is settings/account logic?</w:t>
            </w:r>
          </w:p>
        </w:tc>
        <w:tc>
          <w:tcPr>
            <w:tcW w:type="dxa" w:w="4320"/>
          </w:tcPr>
          <w:p>
            <w:r>
              <w:t>`src/ui/settings_page.py`.</w:t>
            </w:r>
          </w:p>
        </w:tc>
      </w:tr>
      <w:tr>
        <w:tc>
          <w:tcPr>
            <w:tcW w:type="dxa" w:w="4320"/>
          </w:tcPr>
          <w:p>
            <w:r>
              <w:t>26. How is cover letter generated?</w:t>
            </w:r>
          </w:p>
        </w:tc>
        <w:tc>
          <w:tcPr>
            <w:tcW w:type="dxa" w:w="4320"/>
          </w:tcPr>
          <w:p>
            <w:r>
              <w:t>Resume + JD + optional tone fields sent to Gemini through cover letter service.</w:t>
            </w:r>
          </w:p>
        </w:tc>
      </w:tr>
      <w:tr>
        <w:tc>
          <w:tcPr>
            <w:tcW w:type="dxa" w:w="4320"/>
          </w:tcPr>
          <w:p>
            <w:r>
              <w:t>27. Where is scoring formula defined?</w:t>
            </w:r>
          </w:p>
        </w:tc>
        <w:tc>
          <w:tcPr>
            <w:tcW w:type="dxa" w:w="4320"/>
          </w:tcPr>
          <w:p>
            <w:r>
              <w:t>`src/services/scoring.py` (`calculate_final_score_breakdown`).</w:t>
            </w:r>
          </w:p>
        </w:tc>
      </w:tr>
      <w:tr>
        <w:tc>
          <w:tcPr>
            <w:tcW w:type="dxa" w:w="4320"/>
          </w:tcPr>
          <w:p>
            <w:r>
              <w:t>28. Main limitation of SQLite?</w:t>
            </w:r>
          </w:p>
        </w:tc>
        <w:tc>
          <w:tcPr>
            <w:tcW w:type="dxa" w:w="4320"/>
          </w:tcPr>
          <w:p>
            <w:r>
              <w:t>Limited concurrency and scalability.</w:t>
            </w:r>
          </w:p>
        </w:tc>
      </w:tr>
      <w:tr>
        <w:tc>
          <w:tcPr>
            <w:tcW w:type="dxa" w:w="4320"/>
          </w:tcPr>
          <w:p>
            <w:r>
              <w:t>29. First improvement after viva?</w:t>
            </w:r>
          </w:p>
        </w:tc>
        <w:tc>
          <w:tcPr>
            <w:tcW w:type="dxa" w:w="4320"/>
          </w:tcPr>
          <w:p>
            <w:r>
              <w:t>Expand automated tests and migrate to managed Postgres.</w:t>
            </w:r>
          </w:p>
        </w:tc>
      </w:tr>
      <w:tr>
        <w:tc>
          <w:tcPr>
            <w:tcW w:type="dxa" w:w="4320"/>
          </w:tcPr>
          <w:p>
            <w:r>
              <w:t>30. What did you learn most?</w:t>
            </w:r>
          </w:p>
        </w:tc>
        <w:tc>
          <w:tcPr>
            <w:tcW w:type="dxa" w:w="4320"/>
          </w:tcPr>
          <w:p>
            <w:r>
              <w:t>Practical AI integration with robust validation, modular design, and real-world failure handling.</w:t>
            </w:r>
          </w:p>
        </w:tc>
      </w:tr>
    </w:tbl>
    <w:p>
      <w:r>
        <w:br w:type="page"/>
      </w:r>
    </w:p>
    <w:p>
      <w:pPr>
        <w:pStyle w:val="Heading1"/>
      </w:pPr>
      <w:r>
        <w:t>22. File-by-File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Purpose: Entry point: routing, auth gating, query/theme sync. Important functions/classes: main, _handle_oauth_callback, _require_auth. Project connection: Routes to all UI pages. Possible examiner question: How does page routing and protected-page control work?</w:t>
            </w:r>
          </w:p>
        </w:tc>
      </w:tr>
      <w:tr>
        <w:tc>
          <w:tcPr>
            <w:tcW w:type="dxa" w:w="4320"/>
          </w:tcPr>
          <w:p>
            <w:r>
              <w:t>src/config.py</w:t>
            </w:r>
          </w:p>
        </w:tc>
        <w:tc>
          <w:tcPr>
            <w:tcW w:type="dxa" w:w="4320"/>
          </w:tcPr>
          <w:p>
            <w:r>
              <w:t>Purpose: Environment loading and limits. Important functions/classes: get_api_key, preferred_models. Project connection: Used by AI modules. Possible examiner question: How are env vars and model preferences managed?</w:t>
            </w:r>
          </w:p>
        </w:tc>
      </w:tr>
      <w:tr>
        <w:tc>
          <w:tcPr>
            <w:tcW w:type="dxa" w:w="4320"/>
          </w:tcPr>
          <w:p>
            <w:r>
              <w:t>src/database.py</w:t>
            </w:r>
          </w:p>
        </w:tc>
        <w:tc>
          <w:tcPr>
            <w:tcW w:type="dxa" w:w="4320"/>
          </w:tcPr>
          <w:p>
            <w:r>
              <w:t>Purpose: ORM models and DB bootstrap. Important functions/classes: User/CV/Analysis/Comparison models, init_db. Project connection: Persistence layer. Possible examiner question: Explain table schema and relationships.</w:t>
            </w:r>
          </w:p>
        </w:tc>
      </w:tr>
      <w:tr>
        <w:tc>
          <w:tcPr>
            <w:tcW w:type="dxa" w:w="4320"/>
          </w:tcPr>
          <w:p>
            <w:r>
              <w:t>src/auth_utils.py</w:t>
            </w:r>
          </w:p>
        </w:tc>
        <w:tc>
          <w:tcPr>
            <w:tcW w:type="dxa" w:w="4320"/>
          </w:tcPr>
          <w:p>
            <w:r>
              <w:t>Purpose: Auth/session/password utilities. Important functions/classes: hash_password, authenticate_user, create_session_token. Project connection: Used by auth and app startup. Possible examiner question: How are tokens and password security handled?</w:t>
            </w:r>
          </w:p>
        </w:tc>
      </w:tr>
      <w:tr>
        <w:tc>
          <w:tcPr>
            <w:tcW w:type="dxa" w:w="4320"/>
          </w:tcPr>
          <w:p>
            <w:r>
              <w:t>src/oauth_utils.py</w:t>
            </w:r>
          </w:p>
        </w:tc>
        <w:tc>
          <w:tcPr>
            <w:tcW w:type="dxa" w:w="4320"/>
          </w:tcPr>
          <w:p>
            <w:r>
              <w:t>Purpose: Google OAuth flow. Important functions/classes: build_google_auth_url, exchange_code_for_userinfo. Project connection: Auth page + app callback. Possible examiner question: How does Google login work securely?</w:t>
            </w:r>
          </w:p>
        </w:tc>
      </w:tr>
      <w:tr>
        <w:tc>
          <w:tcPr>
            <w:tcW w:type="dxa" w:w="4320"/>
          </w:tcPr>
          <w:p>
            <w:r>
              <w:t>src/email_utils.py</w:t>
            </w:r>
          </w:p>
        </w:tc>
        <w:tc>
          <w:tcPr>
            <w:tcW w:type="dxa" w:w="4320"/>
          </w:tcPr>
          <w:p>
            <w:r>
              <w:t>Purpose: SMTP utilities. Important functions/classes: send_password_reset_email, send_contact_email. Project connection: Auth/contact pages. Possible examiner question: How is reset mail sent and configured?</w:t>
            </w:r>
          </w:p>
        </w:tc>
      </w:tr>
      <w:tr>
        <w:tc>
          <w:tcPr>
            <w:tcW w:type="dxa" w:w="4320"/>
          </w:tcPr>
          <w:p>
            <w:r>
              <w:t>src/pdf_utils.py</w:t>
            </w:r>
          </w:p>
        </w:tc>
        <w:tc>
          <w:tcPr>
            <w:tcW w:type="dxa" w:w="4320"/>
          </w:tcPr>
          <w:p>
            <w:r>
              <w:t>Purpose: PDF/DOCX extraction. Important functions/classes: extract_cv_text, extract_pdf_text, extract_docx_text. Project connection: Analysis and cover letter flows. Possible examiner question: How do you parse different file formats?</w:t>
            </w:r>
          </w:p>
        </w:tc>
      </w:tr>
      <w:tr>
        <w:tc>
          <w:tcPr>
            <w:tcW w:type="dxa" w:w="4320"/>
          </w:tcPr>
          <w:p>
            <w:r>
              <w:t>src/gemini_client.py</w:t>
            </w:r>
          </w:p>
        </w:tc>
        <w:tc>
          <w:tcPr>
            <w:tcW w:type="dxa" w:w="4320"/>
          </w:tcPr>
          <w:p>
            <w:r>
              <w:t>Purpose: Main resume AI client. Important functions/classes: analyze_cv_with_gemini, suggest_cv_bullets. Project connection: Single/compare analysis + builder bullets. Possible examiner question: How do prompt, parsing, fallback, and scoring merge work?</w:t>
            </w:r>
          </w:p>
        </w:tc>
      </w:tr>
      <w:tr>
        <w:tc>
          <w:tcPr>
            <w:tcW w:type="dxa" w:w="4320"/>
          </w:tcPr>
          <w:p>
            <w:r>
              <w:t>src/services/scoring.py</w:t>
            </w:r>
          </w:p>
        </w:tc>
        <w:tc>
          <w:tcPr>
            <w:tcW w:type="dxa" w:w="4320"/>
          </w:tcPr>
          <w:p>
            <w:r>
              <w:t>Purpose: Deterministic scoring engine. Important functions/classes: calculate_* metrics, final breakdown. Project connection: Anchors AI output. Possible examiner question: Which metrics are deterministic and why?</w:t>
            </w:r>
          </w:p>
        </w:tc>
      </w:tr>
      <w:tr>
        <w:tc>
          <w:tcPr>
            <w:tcW w:type="dxa" w:w="4320"/>
          </w:tcPr>
          <w:p>
            <w:r>
              <w:t>src/services/comparison_pdf.py</w:t>
            </w:r>
          </w:p>
        </w:tc>
        <w:tc>
          <w:tcPr>
            <w:tcW w:type="dxa" w:w="4320"/>
          </w:tcPr>
          <w:p>
            <w:r>
              <w:t>Purpose: Comparison report PDF generation. Important functions/classes: generate_comparison_pdf. Project connection: Compare results export. Possible examiner question: How is exportable shortlist PDF built?</w:t>
            </w:r>
          </w:p>
        </w:tc>
      </w:tr>
      <w:tr>
        <w:tc>
          <w:tcPr>
            <w:tcW w:type="dxa" w:w="4320"/>
          </w:tcPr>
          <w:p>
            <w:r>
              <w:t>src/services/reporting.py</w:t>
            </w:r>
          </w:p>
        </w:tc>
        <w:tc>
          <w:tcPr>
            <w:tcW w:type="dxa" w:w="4320"/>
          </w:tcPr>
          <w:p>
            <w:r>
              <w:t>Purpose: Single report artifacts. Important functions/classes: build_report_md, build_report_pdf_bytes. Project connection: Report page downloads. Possible examiner question: How are report outputs generated?</w:t>
            </w:r>
          </w:p>
        </w:tc>
      </w:tr>
      <w:tr>
        <w:tc>
          <w:tcPr>
            <w:tcW w:type="dxa" w:w="4320"/>
          </w:tcPr>
          <w:p>
            <w:r>
              <w:t>src/services/evaluation.py</w:t>
            </w:r>
          </w:p>
        </w:tc>
        <w:tc>
          <w:tcPr>
            <w:tcW w:type="dxa" w:w="4320"/>
          </w:tcPr>
          <w:p>
            <w:r>
              <w:t>Purpose: Model-vs-human evaluation. Important functions/classes: summarize_evaluation. Project connection: Report evaluation toolkit. Possible examiner question: How do MAE/RMSE/correlation help quality checks?</w:t>
            </w:r>
          </w:p>
        </w:tc>
      </w:tr>
      <w:tr>
        <w:tc>
          <w:tcPr>
            <w:tcW w:type="dxa" w:w="4320"/>
          </w:tcPr>
          <w:p>
            <w:r>
              <w:t>src/ui/upload.py</w:t>
            </w:r>
          </w:p>
        </w:tc>
        <w:tc>
          <w:tcPr>
            <w:tcW w:type="dxa" w:w="4320"/>
          </w:tcPr>
          <w:p>
            <w:r>
              <w:t>Purpose: Home page and upload/compare forms. Important functions/classes: render_upload_page, _render_compare_form_card. Project connection: User entry flow. Possible examiner question: How do upload and compare form states work?</w:t>
            </w:r>
          </w:p>
        </w:tc>
      </w:tr>
      <w:tr>
        <w:tc>
          <w:tcPr>
            <w:tcW w:type="dxa" w:w="4320"/>
          </w:tcPr>
          <w:p>
            <w:r>
              <w:t>src/ui/analysis_runner.py</w:t>
            </w:r>
          </w:p>
        </w:tc>
        <w:tc>
          <w:tcPr>
            <w:tcW w:type="dxa" w:w="4320"/>
          </w:tcPr>
          <w:p>
            <w:r>
              <w:t>Purpose: Execution pipeline. Important functions/classes: run_single_analysis, run_multi_resume_comparison. Project connection: Upload page backend logic. Possible examiner question: How do validation, parsing, and quota handling run?</w:t>
            </w:r>
          </w:p>
        </w:tc>
      </w:tr>
      <w:tr>
        <w:tc>
          <w:tcPr>
            <w:tcW w:type="dxa" w:w="4320"/>
          </w:tcPr>
          <w:p>
            <w:r>
              <w:t>src/ui/report.py</w:t>
            </w:r>
          </w:p>
        </w:tc>
        <w:tc>
          <w:tcPr>
            <w:tcW w:type="dxa" w:w="4320"/>
          </w:tcPr>
          <w:p>
            <w:r>
              <w:t>Purpose: Single CV report UI. Important functions/classes: render_report_page, render_evaluation_toolkit. Project connection: Displays analysis. Possible examiner question: How is the score and detail report rendered?</w:t>
            </w:r>
          </w:p>
        </w:tc>
      </w:tr>
      <w:tr>
        <w:tc>
          <w:tcPr>
            <w:tcW w:type="dxa" w:w="4320"/>
          </w:tcPr>
          <w:p>
            <w:r>
              <w:t>src/ui/compare_report.py</w:t>
            </w:r>
          </w:p>
        </w:tc>
        <w:tc>
          <w:tcPr>
            <w:tcW w:type="dxa" w:w="4320"/>
          </w:tcPr>
          <w:p>
            <w:r>
              <w:t>Purpose: Comparison results UI and persistence hooks. Important functions/classes: render_compare_report_page, _autosave_comparison. Project connection: Compare flow. Possible examiner question: How are ranked rows sorted/exported/reloaded?</w:t>
            </w:r>
          </w:p>
        </w:tc>
      </w:tr>
      <w:tr>
        <w:tc>
          <w:tcPr>
            <w:tcW w:type="dxa" w:w="4320"/>
          </w:tcPr>
          <w:p>
            <w:r>
              <w:t>src/ui/cv_builder_page.py</w:t>
            </w:r>
          </w:p>
        </w:tc>
        <w:tc>
          <w:tcPr>
            <w:tcW w:type="dxa" w:w="4320"/>
          </w:tcPr>
          <w:p>
            <w:r>
              <w:t>Purpose: Resume builder workspace. Important functions/classes: render_cv_builder_page, collect_cv_data, generate_cv_html. Project connection: Build/save/export CVs. Possible examiner question: How does the multi-panel builder and live preview work?</w:t>
            </w:r>
          </w:p>
        </w:tc>
      </w:tr>
      <w:tr>
        <w:tc>
          <w:tcPr>
            <w:tcW w:type="dxa" w:w="4320"/>
          </w:tcPr>
          <w:p>
            <w:r>
              <w:t>src/ui/my_cvs_page.py</w:t>
            </w:r>
          </w:p>
        </w:tc>
        <w:tc>
          <w:tcPr>
            <w:tcW w:type="dxa" w:w="4320"/>
          </w:tcPr>
          <w:p>
            <w:r>
              <w:t>Purpose: Saved CV management. Important functions/classes: render_my_cvs_page. Project connection: Loads builder + exports. Possible examiner question: How are saved CVs reopened and downloaded?</w:t>
            </w:r>
          </w:p>
        </w:tc>
      </w:tr>
      <w:tr>
        <w:tc>
          <w:tcPr>
            <w:tcW w:type="dxa" w:w="4320"/>
          </w:tcPr>
          <w:p>
            <w:r>
              <w:t>src/ui/my_analyses_page.py</w:t>
            </w:r>
          </w:p>
        </w:tc>
        <w:tc>
          <w:tcPr>
            <w:tcW w:type="dxa" w:w="4320"/>
          </w:tcPr>
          <w:p>
            <w:r>
              <w:t>Purpose: Saved analyses list. Important functions/classes: render_my_analyses_page. Project connection: Report history. Possible examiner question: How can old analyses be reopened/deleted?</w:t>
            </w:r>
          </w:p>
        </w:tc>
      </w:tr>
      <w:tr>
        <w:tc>
          <w:tcPr>
            <w:tcW w:type="dxa" w:w="4320"/>
          </w:tcPr>
          <w:p>
            <w:r>
              <w:t>src/ui/my_comparisons_page.py</w:t>
            </w:r>
          </w:p>
        </w:tc>
        <w:tc>
          <w:tcPr>
            <w:tcW w:type="dxa" w:w="4320"/>
          </w:tcPr>
          <w:p>
            <w:r>
              <w:t>Purpose: Saved comparisons list. Important functions/classes: render_my_comparisons_page. Project connection: Compare history. Possible examiner question: How are previous compare runs restored?</w:t>
            </w:r>
          </w:p>
        </w:tc>
      </w:tr>
      <w:tr>
        <w:tc>
          <w:tcPr>
            <w:tcW w:type="dxa" w:w="4320"/>
          </w:tcPr>
          <w:p>
            <w:r>
              <w:t>src/ui/settings_page.py</w:t>
            </w:r>
          </w:p>
        </w:tc>
        <w:tc>
          <w:tcPr>
            <w:tcW w:type="dxa" w:w="4320"/>
          </w:tcPr>
          <w:p>
            <w:r>
              <w:t>Purpose: Account settings. Important functions/classes: _change_email, _change_password, _delete_account. Project connection: Profile/security. Possible examiner question: What account management actions are supported?</w:t>
            </w:r>
          </w:p>
        </w:tc>
      </w:tr>
      <w:tr>
        <w:tc>
          <w:tcPr>
            <w:tcW w:type="dxa" w:w="4320"/>
          </w:tcPr>
          <w:p>
            <w:r>
              <w:t>src/cover_letter/page.py</w:t>
            </w:r>
          </w:p>
        </w:tc>
        <w:tc>
          <w:tcPr>
            <w:tcW w:type="dxa" w:w="4320"/>
          </w:tcPr>
          <w:p>
            <w:r>
              <w:t>Purpose: Cover letter page UI. Important functions/classes: render_cover_letter_page. Project connection: Cover-letter feature. Possible examiner question: How does user input move from form to downloadable letter?</w:t>
            </w:r>
          </w:p>
        </w:tc>
      </w:tr>
      <w:tr>
        <w:tc>
          <w:tcPr>
            <w:tcW w:type="dxa" w:w="4320"/>
          </w:tcPr>
          <w:p>
            <w:r>
              <w:t>src/cover_letter/service.py</w:t>
            </w:r>
          </w:p>
        </w:tc>
        <w:tc>
          <w:tcPr>
            <w:tcW w:type="dxa" w:w="4320"/>
          </w:tcPr>
          <w:p>
            <w:r>
              <w:t>Purpose: Cover letter orchestration. Important functions/classes: generate_cover_letter. Project connection: Connects parser+LLM+doc export. Possible examiner question: How are candidate details inferred and formatted?</w:t>
            </w:r>
          </w:p>
        </w:tc>
      </w:tr>
      <w:tr>
        <w:tc>
          <w:tcPr>
            <w:tcW w:type="dxa" w:w="4320"/>
          </w:tcPr>
          <w:p>
            <w:r>
              <w:t>src/cover_letter/generator.py</w:t>
            </w:r>
          </w:p>
        </w:tc>
        <w:tc>
          <w:tcPr>
            <w:tcW w:type="dxa" w:w="4320"/>
          </w:tcPr>
          <w:p>
            <w:r>
              <w:t>Purpose: Cover letter LLM prompt + parser. Important functions/classes: generate_cover_letter_draft. Project connection: Gemini-based drafting. Possible examiner question: How do you control tone and output structure?</w:t>
            </w:r>
          </w:p>
        </w:tc>
      </w:tr>
      <w:tr>
        <w:tc>
          <w:tcPr>
            <w:tcW w:type="dxa" w:w="4320"/>
          </w:tcPr>
          <w:p>
            <w:r>
              <w:t>tests/test_oauth_utils.py</w:t>
            </w:r>
          </w:p>
        </w:tc>
        <w:tc>
          <w:tcPr>
            <w:tcW w:type="dxa" w:w="4320"/>
          </w:tcPr>
          <w:p>
            <w:r>
              <w:t>Purpose: OAuth utility unit test. Important functions/classes: test_build_google_auth_url_includes_state. Project connection: CI unit suite. Possible examiner question: How do you verify OAuth URL correctness?</w:t>
            </w:r>
          </w:p>
        </w:tc>
      </w:tr>
      <w:tr>
        <w:tc>
          <w:tcPr>
            <w:tcW w:type="dxa" w:w="4320"/>
          </w:tcPr>
          <w:p>
            <w:r>
              <w:t>tests/test_scoring_sections_order.py</w:t>
            </w:r>
          </w:p>
        </w:tc>
        <w:tc>
          <w:tcPr>
            <w:tcW w:type="dxa" w:w="4320"/>
          </w:tcPr>
          <w:p>
            <w:r>
              <w:t>Purpose: Scoring heuristic unit test. Important functions/classes: test_entry_level_prefers_education_first. Project connection: CI unit suite. Possible examiner question: How do you validate scoring rules?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Purpose: Runtime dependencies. Important functions/classes: Package versions. Project connection: Install/runtime. Possible examiner question: Why each major dependency was chosen?</w:t>
            </w:r>
          </w:p>
        </w:tc>
      </w:tr>
      <w:tr>
        <w:tc>
          <w:tcPr>
            <w:tcW w:type="dxa" w:w="4320"/>
          </w:tcPr>
          <w:p>
            <w:r>
              <w:t>pyproject.toml</w:t>
            </w:r>
          </w:p>
        </w:tc>
        <w:tc>
          <w:tcPr>
            <w:tcW w:type="dxa" w:w="4320"/>
          </w:tcPr>
          <w:p>
            <w:r>
              <w:t>Purpose: Tooling config. Important functions/classes: black/ruff/mypy settings. Project connection: Quality pipeline. Possible examiner question: How is code quality enforced?</w:t>
            </w:r>
          </w:p>
        </w:tc>
      </w:tr>
      <w:tr>
        <w:tc>
          <w:tcPr>
            <w:tcW w:type="dxa" w:w="4320"/>
          </w:tcPr>
          <w:p>
            <w:r>
              <w:t>.streamlit/config.toml</w:t>
            </w:r>
          </w:p>
        </w:tc>
        <w:tc>
          <w:tcPr>
            <w:tcW w:type="dxa" w:w="4320"/>
          </w:tcPr>
          <w:p>
            <w:r>
              <w:t>Purpose: Streamlit runtime settings. Important functions/classes: maxUploadSize/theme/server flags. Project connection: App behavior. Possible examiner question: How do upload limits and server behavior get configured?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Purpose: Environment template. Important functions/classes: Key placeholders. Project connection: Secure setup guide. Possible examiner question: How do you setup secrets safely for others?</w:t>
            </w:r>
          </w:p>
        </w:tc>
      </w:tr>
    </w:tbl>
    <w:p>
      <w:r>
        <w:br w:type="page"/>
      </w:r>
    </w:p>
    <w:p>
      <w:pPr>
        <w:pStyle w:val="Heading1"/>
      </w:pPr>
      <w:r>
        <w:t>23. Possible Code Walkthrough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Code walkthrough step 1</w:t>
            </w:r>
          </w:p>
        </w:tc>
        <w:tc>
          <w:tcPr>
            <w:tcW w:type="dxa" w:w="4320"/>
          </w:tcPr>
          <w:p>
            <w:r>
              <w:t>Open `app.py`. Explain startup sequence: page config, DB init, session secret check, cookie restore, route handling.</w:t>
            </w:r>
          </w:p>
        </w:tc>
      </w:tr>
      <w:tr>
        <w:tc>
          <w:tcPr>
            <w:tcW w:type="dxa" w:w="4320"/>
          </w:tcPr>
          <w:p>
            <w:r>
              <w:t>Code walkthrough step 2</w:t>
            </w:r>
          </w:p>
        </w:tc>
        <w:tc>
          <w:tcPr>
            <w:tcW w:type="dxa" w:w="4320"/>
          </w:tcPr>
          <w:p>
            <w:r>
              <w:t>Show `src/ui/upload.py` and `src/ui/analysis_runner.py`. Demonstrate how upload and compare forms trigger analysis.</w:t>
            </w:r>
          </w:p>
        </w:tc>
      </w:tr>
      <w:tr>
        <w:tc>
          <w:tcPr>
            <w:tcW w:type="dxa" w:w="4320"/>
          </w:tcPr>
          <w:p>
            <w:r>
              <w:t>Code walkthrough step 3</w:t>
            </w:r>
          </w:p>
        </w:tc>
        <w:tc>
          <w:tcPr>
            <w:tcW w:type="dxa" w:w="4320"/>
          </w:tcPr>
          <w:p>
            <w:r>
              <w:t>Show `src/pdf_utils.py` for extraction and supported file types.</w:t>
            </w:r>
          </w:p>
        </w:tc>
      </w:tr>
      <w:tr>
        <w:tc>
          <w:tcPr>
            <w:tcW w:type="dxa" w:w="4320"/>
          </w:tcPr>
          <w:p>
            <w:r>
              <w:t>Code walkthrough step 4</w:t>
            </w:r>
          </w:p>
        </w:tc>
        <w:tc>
          <w:tcPr>
            <w:tcW w:type="dxa" w:w="4320"/>
          </w:tcPr>
          <w:p>
            <w:r>
              <w:t>Show `src/gemini_client.py` prompt/JSON parsing/model fallback and deterministic merge.</w:t>
            </w:r>
          </w:p>
        </w:tc>
      </w:tr>
      <w:tr>
        <w:tc>
          <w:tcPr>
            <w:tcW w:type="dxa" w:w="4320"/>
          </w:tcPr>
          <w:p>
            <w:r>
              <w:t>Code walkthrough step 5</w:t>
            </w:r>
          </w:p>
        </w:tc>
        <w:tc>
          <w:tcPr>
            <w:tcW w:type="dxa" w:w="4320"/>
          </w:tcPr>
          <w:p>
            <w:r>
              <w:t>Show `src/services/scoring.py` and explain weighted formula and key metrics.</w:t>
            </w:r>
          </w:p>
        </w:tc>
      </w:tr>
      <w:tr>
        <w:tc>
          <w:tcPr>
            <w:tcW w:type="dxa" w:w="4320"/>
          </w:tcPr>
          <w:p>
            <w:r>
              <w:t>Code walkthrough step 6</w:t>
            </w:r>
          </w:p>
        </w:tc>
        <w:tc>
          <w:tcPr>
            <w:tcW w:type="dxa" w:w="4320"/>
          </w:tcPr>
          <w:p>
            <w:r>
              <w:t>Show `src/ui/report.py` for final rendered analysis output and downloads.</w:t>
            </w:r>
          </w:p>
        </w:tc>
      </w:tr>
      <w:tr>
        <w:tc>
          <w:tcPr>
            <w:tcW w:type="dxa" w:w="4320"/>
          </w:tcPr>
          <w:p>
            <w:r>
              <w:t>Code walkthrough step 7</w:t>
            </w:r>
          </w:p>
        </w:tc>
        <w:tc>
          <w:tcPr>
            <w:tcW w:type="dxa" w:w="4320"/>
          </w:tcPr>
          <w:p>
            <w:r>
              <w:t>Show `src/ui/compare_report.py` for ranking, sorting, drill-down, and exports.</w:t>
            </w:r>
          </w:p>
        </w:tc>
      </w:tr>
      <w:tr>
        <w:tc>
          <w:tcPr>
            <w:tcW w:type="dxa" w:w="4320"/>
          </w:tcPr>
          <w:p>
            <w:r>
              <w:t>Code walkthrough step 8</w:t>
            </w:r>
          </w:p>
        </w:tc>
        <w:tc>
          <w:tcPr>
            <w:tcW w:type="dxa" w:w="4320"/>
          </w:tcPr>
          <w:p>
            <w:r>
              <w:t>Show `src/database.py` tables and explain what gets saved and why.</w:t>
            </w:r>
          </w:p>
        </w:tc>
      </w:tr>
      <w:tr>
        <w:tc>
          <w:tcPr>
            <w:tcW w:type="dxa" w:w="4320"/>
          </w:tcPr>
          <w:p>
            <w:r>
              <w:t>Code walkthrough step 9</w:t>
            </w:r>
          </w:p>
        </w:tc>
        <w:tc>
          <w:tcPr>
            <w:tcW w:type="dxa" w:w="4320"/>
          </w:tcPr>
          <w:p>
            <w:r>
              <w:t>Show auth/security files: `src/auth_utils.py`, `src/oauth_utils.py`, `.env.example`, `.gitignore`.</w:t>
            </w:r>
          </w:p>
        </w:tc>
      </w:tr>
      <w:tr>
        <w:tc>
          <w:tcPr>
            <w:tcW w:type="dxa" w:w="4320"/>
          </w:tcPr>
          <w:p>
            <w:r>
              <w:t>Code walkthrough step 10</w:t>
            </w:r>
          </w:p>
        </w:tc>
        <w:tc>
          <w:tcPr>
            <w:tcW w:type="dxa" w:w="4320"/>
          </w:tcPr>
          <w:p>
            <w:r>
              <w:t>Show `src/ui/cv_builder_page.py` and `src/cover_letter/*` to demonstrate advanced features and future scope.</w:t>
            </w:r>
          </w:p>
        </w:tc>
      </w:tr>
    </w:tbl>
    <w:p>
      <w:r>
        <w:br w:type="page"/>
      </w:r>
    </w:p>
    <w:p>
      <w:pPr>
        <w:pStyle w:val="Heading1"/>
      </w:pPr>
      <w:r>
        <w:t>24. Project Demonstration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Live demo intro</w:t>
            </w:r>
          </w:p>
        </w:tc>
        <w:tc>
          <w:tcPr>
            <w:tcW w:type="dxa" w:w="4320"/>
          </w:tcPr>
          <w:p>
            <w:r>
              <w:t>This is ExcelCV, a Streamlit application that helps users analyze, compare, and build resumes using AI plus explainable deterministic scoring.</w:t>
            </w:r>
          </w:p>
        </w:tc>
      </w:tr>
      <w:tr>
        <w:tc>
          <w:tcPr>
            <w:tcW w:type="dxa" w:w="4320"/>
          </w:tcPr>
          <w:p>
            <w:r>
              <w:t>Demo step 1</w:t>
            </w:r>
          </w:p>
        </w:tc>
        <w:tc>
          <w:tcPr>
            <w:tcW w:type="dxa" w:w="4320"/>
          </w:tcPr>
          <w:p>
            <w:r>
              <w:t>I start from the home page and paste a job description.</w:t>
            </w:r>
          </w:p>
        </w:tc>
      </w:tr>
      <w:tr>
        <w:tc>
          <w:tcPr>
            <w:tcW w:type="dxa" w:w="4320"/>
          </w:tcPr>
          <w:p>
            <w:r>
              <w:t>Demo step 2</w:t>
            </w:r>
          </w:p>
        </w:tc>
        <w:tc>
          <w:tcPr>
            <w:tcW w:type="dxa" w:w="4320"/>
          </w:tcPr>
          <w:p>
            <w:r>
              <w:t>I upload a sample resume (PDF or DOCX) and click Upload and Analyze.</w:t>
            </w:r>
          </w:p>
        </w:tc>
      </w:tr>
      <w:tr>
        <w:tc>
          <w:tcPr>
            <w:tcW w:type="dxa" w:w="4320"/>
          </w:tcPr>
          <w:p>
            <w:r>
              <w:t>Demo step 3</w:t>
            </w:r>
          </w:p>
        </w:tc>
        <w:tc>
          <w:tcPr>
            <w:tcW w:type="dxa" w:w="4320"/>
          </w:tcPr>
          <w:p>
            <w:r>
              <w:t>Now the report page shows final score, score breakdown, missing skills, and actionable suggestions.</w:t>
            </w:r>
          </w:p>
        </w:tc>
      </w:tr>
      <w:tr>
        <w:tc>
          <w:tcPr>
            <w:tcW w:type="dxa" w:w="4320"/>
          </w:tcPr>
          <w:p>
            <w:r>
              <w:t>Demo step 4</w:t>
            </w:r>
          </w:p>
        </w:tc>
        <w:tc>
          <w:tcPr>
            <w:tcW w:type="dxa" w:w="4320"/>
          </w:tcPr>
          <w:p>
            <w:r>
              <w:t>I show download options (PDF and JSON) and how results are saved in My Analyses.</w:t>
            </w:r>
          </w:p>
        </w:tc>
      </w:tr>
      <w:tr>
        <w:tc>
          <w:tcPr>
            <w:tcW w:type="dxa" w:w="4320"/>
          </w:tcPr>
          <w:p>
            <w:r>
              <w:t>Demo step 5</w:t>
            </w:r>
          </w:p>
        </w:tc>
        <w:tc>
          <w:tcPr>
            <w:tcW w:type="dxa" w:w="4320"/>
          </w:tcPr>
          <w:p>
            <w:r>
              <w:t>Next I go to Compare Resumes, upload 2 to 5 files, and run ranking against the same JD.</w:t>
            </w:r>
          </w:p>
        </w:tc>
      </w:tr>
      <w:tr>
        <w:tc>
          <w:tcPr>
            <w:tcW w:type="dxa" w:w="4320"/>
          </w:tcPr>
          <w:p>
            <w:r>
              <w:t>Demo step 6</w:t>
            </w:r>
          </w:p>
        </w:tc>
        <w:tc>
          <w:tcPr>
            <w:tcW w:type="dxa" w:w="4320"/>
          </w:tcPr>
          <w:p>
            <w:r>
              <w:t>Comparison results page shows sorted ranking, top match, drill-down details, and CSV/PDF export.</w:t>
            </w:r>
          </w:p>
        </w:tc>
      </w:tr>
      <w:tr>
        <w:tc>
          <w:tcPr>
            <w:tcW w:type="dxa" w:w="4320"/>
          </w:tcPr>
          <w:p>
            <w:r>
              <w:t>Demo step 7</w:t>
            </w:r>
          </w:p>
        </w:tc>
        <w:tc>
          <w:tcPr>
            <w:tcW w:type="dxa" w:w="4320"/>
          </w:tcPr>
          <w:p>
            <w:r>
              <w:t>Then I open Cover Letter page, upload resume plus JD, generate letter, and export DOCX.</w:t>
            </w:r>
          </w:p>
        </w:tc>
      </w:tr>
      <w:tr>
        <w:tc>
          <w:tcPr>
            <w:tcW w:type="dxa" w:w="4320"/>
          </w:tcPr>
          <w:p>
            <w:r>
              <w:t>Demo step 8</w:t>
            </w:r>
          </w:p>
        </w:tc>
        <w:tc>
          <w:tcPr>
            <w:tcW w:type="dxa" w:w="4320"/>
          </w:tcPr>
          <w:p>
            <w:r>
              <w:t>Finally I open Resume Builder, choose template, edit sections, save CV, and download PDF.</w:t>
            </w:r>
          </w:p>
        </w:tc>
      </w:tr>
      <w:tr>
        <w:tc>
          <w:tcPr>
            <w:tcW w:type="dxa" w:w="4320"/>
          </w:tcPr>
          <w:p>
            <w:r>
              <w:t>Demo conclusion</w:t>
            </w:r>
          </w:p>
        </w:tc>
        <w:tc>
          <w:tcPr>
            <w:tcW w:type="dxa" w:w="4320"/>
          </w:tcPr>
          <w:p>
            <w:r>
              <w:t>This demonstrates complete lifecycle support: analysis, comparison, content generation, editing, persistence, and export in one platform.</w:t>
            </w:r>
          </w:p>
        </w:tc>
      </w:tr>
    </w:tbl>
    <w:p>
      <w:r>
        <w:br w:type="page"/>
      </w:r>
    </w:p>
    <w:p>
      <w:pPr>
        <w:pStyle w:val="Heading1"/>
      </w:pPr>
      <w:r>
        <w:t>Appendix: Dependency-to-Role Quick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Viva-friendly Answer</w:t>
            </w:r>
          </w:p>
        </w:tc>
      </w:tr>
      <w:tr>
        <w:tc>
          <w:tcPr>
            <w:tcW w:type="dxa" w:w="4320"/>
          </w:tcPr>
          <w:p>
            <w:r>
              <w:t>streamlit</w:t>
            </w:r>
          </w:p>
        </w:tc>
        <w:tc>
          <w:tcPr>
            <w:tcW w:type="dxa" w:w="4320"/>
          </w:tcPr>
          <w:p>
            <w:r>
              <w:t>Web UI framework and app runtime</w:t>
            </w:r>
          </w:p>
        </w:tc>
      </w:tr>
      <w:tr>
        <w:tc>
          <w:tcPr>
            <w:tcW w:type="dxa" w:w="4320"/>
          </w:tcPr>
          <w:p>
            <w:r>
              <w:t>google-generativeai</w:t>
            </w:r>
          </w:p>
        </w:tc>
        <w:tc>
          <w:tcPr>
            <w:tcW w:type="dxa" w:w="4320"/>
          </w:tcPr>
          <w:p>
            <w:r>
              <w:t>Gemini API SDK for AI analysis and generation</w:t>
            </w:r>
          </w:p>
        </w:tc>
      </w:tr>
      <w:tr>
        <w:tc>
          <w:tcPr>
            <w:tcW w:type="dxa" w:w="4320"/>
          </w:tcPr>
          <w:p>
            <w:r>
              <w:t>pypdf / PyPDF2</w:t>
            </w:r>
          </w:p>
        </w:tc>
        <w:tc>
          <w:tcPr>
            <w:tcW w:type="dxa" w:w="4320"/>
          </w:tcPr>
          <w:p>
            <w:r>
              <w:t>PDF text extraction fallback chain</w:t>
            </w:r>
          </w:p>
        </w:tc>
      </w:tr>
      <w:tr>
        <w:tc>
          <w:tcPr>
            <w:tcW w:type="dxa" w:w="4320"/>
          </w:tcPr>
          <w:p>
            <w:r>
              <w:t>python-docx</w:t>
            </w:r>
          </w:p>
        </w:tc>
        <w:tc>
          <w:tcPr>
            <w:tcW w:type="dxa" w:w="4320"/>
          </w:tcPr>
          <w:p>
            <w:r>
              <w:t>DOCX extraction and cover letter DOCX generation</w:t>
            </w:r>
          </w:p>
        </w:tc>
      </w:tr>
      <w:tr>
        <w:tc>
          <w:tcPr>
            <w:tcW w:type="dxa" w:w="4320"/>
          </w:tcPr>
          <w:p>
            <w:r>
              <w:t>reportlab</w:t>
            </w:r>
          </w:p>
        </w:tc>
        <w:tc>
          <w:tcPr>
            <w:tcW w:type="dxa" w:w="4320"/>
          </w:tcPr>
          <w:p>
            <w:r>
              <w:t>PDF generation for reports and comparison exports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ORM and database model layer</w:t>
            </w:r>
          </w:p>
        </w:tc>
      </w:tr>
      <w:tr>
        <w:tc>
          <w:tcPr>
            <w:tcW w:type="dxa" w:w="4320"/>
          </w:tcPr>
          <w:p>
            <w:r>
              <w:t>bcrypt</w:t>
            </w:r>
          </w:p>
        </w:tc>
        <w:tc>
          <w:tcPr>
            <w:tcW w:type="dxa" w:w="4320"/>
          </w:tcPr>
          <w:p>
            <w:r>
              <w:t>Password hashing and verification</w:t>
            </w:r>
          </w:p>
        </w:tc>
      </w:tr>
      <w:tr>
        <w:tc>
          <w:tcPr>
            <w:tcW w:type="dxa" w:w="4320"/>
          </w:tcPr>
          <w:p>
            <w:r>
              <w:t>python-dotenv</w:t>
            </w:r>
          </w:p>
        </w:tc>
        <w:tc>
          <w:tcPr>
            <w:tcW w:type="dxa" w:w="4320"/>
          </w:tcPr>
          <w:p>
            <w:r>
              <w:t>Environment variable loading from .env files</w:t>
            </w:r>
          </w:p>
        </w:tc>
      </w:tr>
      <w:tr>
        <w:tc>
          <w:tcPr>
            <w:tcW w:type="dxa" w:w="4320"/>
          </w:tcPr>
          <w:p>
            <w:r>
              <w:t>requests</w:t>
            </w:r>
          </w:p>
        </w:tc>
        <w:tc>
          <w:tcPr>
            <w:tcW w:type="dxa" w:w="4320"/>
          </w:tcPr>
          <w:p>
            <w:r>
              <w:t>OAuth/API HTTP calls</w:t>
            </w:r>
          </w:p>
        </w:tc>
      </w:tr>
      <w:tr>
        <w:tc>
          <w:tcPr>
            <w:tcW w:type="dxa" w:w="4320"/>
          </w:tcPr>
          <w:p>
            <w:r>
              <w:t>streamlit-sortables</w:t>
            </w:r>
          </w:p>
        </w:tc>
        <w:tc>
          <w:tcPr>
            <w:tcW w:type="dxa" w:w="4320"/>
          </w:tcPr>
          <w:p>
            <w:r>
              <w:t>Drag-sort support in UI components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Used in builder PDF/HTML rendering workflow</w:t>
            </w:r>
          </w:p>
        </w:tc>
      </w:tr>
      <w:tr>
        <w:tc>
          <w:tcPr>
            <w:tcW w:type="dxa" w:w="4320"/>
          </w:tcPr>
          <w:p>
            <w:r>
              <w:t>black</w:t>
            </w:r>
          </w:p>
        </w:tc>
        <w:tc>
          <w:tcPr>
            <w:tcW w:type="dxa" w:w="4320"/>
          </w:tcPr>
          <w:p>
            <w:r>
              <w:t>Code formatter (dev)</w:t>
            </w:r>
          </w:p>
        </w:tc>
      </w:tr>
      <w:tr>
        <w:tc>
          <w:tcPr>
            <w:tcW w:type="dxa" w:w="4320"/>
          </w:tcPr>
          <w:p>
            <w:r>
              <w:t>ruff</w:t>
            </w:r>
          </w:p>
        </w:tc>
        <w:tc>
          <w:tcPr>
            <w:tcW w:type="dxa" w:w="4320"/>
          </w:tcPr>
          <w:p>
            <w:r>
              <w:t>Linter (dev)</w:t>
            </w:r>
          </w:p>
        </w:tc>
      </w:tr>
      <w:tr>
        <w:tc>
          <w:tcPr>
            <w:tcW w:type="dxa" w:w="4320"/>
          </w:tcPr>
          <w:p>
            <w:r>
              <w:t>mypy</w:t>
            </w:r>
          </w:p>
        </w:tc>
        <w:tc>
          <w:tcPr>
            <w:tcW w:type="dxa" w:w="4320"/>
          </w:tcPr>
          <w:p>
            <w:r>
              <w:t>Type checker (dev)</w:t>
            </w:r>
          </w:p>
        </w:tc>
      </w:tr>
      <w:tr>
        <w:tc>
          <w:tcPr>
            <w:tcW w:type="dxa" w:w="4320"/>
          </w:tcPr>
          <w:p>
            <w:r>
              <w:t>pre-commit</w:t>
            </w:r>
          </w:p>
        </w:tc>
        <w:tc>
          <w:tcPr>
            <w:tcW w:type="dxa" w:w="4320"/>
          </w:tcPr>
          <w:p>
            <w:r>
              <w:t>Pre-commit quality hooks (dev)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